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52"/>
        </w:rPr>
        <w:t>AI COMMERCE PLATFORM</w:t>
      </w:r>
    </w:p>
    <w:p>
      <w:pPr>
        <w:jc w:val="center"/>
      </w:pPr>
      <w:r>
        <w:rPr>
          <w:b/>
          <w:color w:val="0F766E"/>
          <w:sz w:val="36"/>
        </w:rPr>
        <w:t>AI Teammate cho bán hàng đa ngành</w:t>
      </w:r>
    </w:p>
    <w:p>
      <w:pPr>
        <w:jc w:val="center"/>
      </w:pPr>
      <w:r>
        <w:rPr>
          <w:i/>
          <w:color w:val="464646"/>
          <w:sz w:val="24"/>
        </w:rPr>
        <w:t>Mô hình - Nghiệp vụ - Kiến trúc hệ thống - Lộ trình triển khai</w:t>
      </w:r>
    </w:p>
    <w:p>
      <w:r>
        <w:br/>
      </w:r>
    </w:p>
    <w:tbl>
      <w:tblPr>
        <w:tblW w:type="auto" w:w="0"/>
        <w:jc w:val="center"/>
        <w:tblLook w:firstColumn="1" w:firstRow="1" w:lastColumn="0" w:lastRow="0" w:noHBand="0" w:noVBand="1" w:val="04A0"/>
      </w:tblPr>
      <w:tblGrid>
        <w:gridCol w:w="10200"/>
      </w:tblGrid>
      <w:tr>
        <w:tc>
          <w:tcPr>
            <w:tcW w:type="dxa" w:w="10200"/>
            <w:shd w:fill="F8FAFC"/>
            <w:tcBorders>
              <w:top w:val="single" w:sz="8" w:color="CBD5E1"/>
              <w:left w:val="single" w:sz="8" w:color="CBD5E1"/>
              <w:bottom w:val="single" w:sz="8" w:color="CBD5E1"/>
              <w:right w:val="single" w:sz="8" w:color="CBD5E1"/>
            </w:tcBorders>
            <w:vAlign w:val="center"/>
          </w:tcPr>
          <w:p>
            <w:pPr>
              <w:jc w:val="center"/>
            </w:pPr>
            <w:r>
              <w:rPr>
                <w:rFonts w:ascii="Arial" w:hAnsi="Arial" w:eastAsia="Arial"/>
                <w:sz w:val="18"/>
              </w:rPr>
              <w:t>Mục tiêu: xây dựng một đội ngũ AI vận hành thương mại điện tử đa ngành, bắt đầu từ thời trang/thể thao, sau đó mở rộng sang mỹ phẩm, đồ gia dụng, phụ kiện, sản phẩm số và các ngành hàng khác.</w:t>
            </w:r>
          </w:p>
        </w:tc>
      </w:tr>
    </w:tbl>
    <w:p>
      <w:r>
        <w:br/>
      </w:r>
    </w:p>
    <w:tbl>
      <w:tblPr>
        <w:tblW w:type="auto" w:w="0"/>
        <w:jc w:val="center"/>
        <w:tblLook w:firstColumn="1" w:firstRow="1" w:lastColumn="0" w:lastRow="0" w:noHBand="0" w:noVBand="1" w:val="04A0"/>
      </w:tblPr>
      <w:tblGrid>
        <w:gridCol w:w="5100"/>
        <w:gridCol w:w="5100"/>
      </w:tblGrid>
      <w:tr>
        <w:tc>
          <w:tcPr>
            <w:tcW w:type="dxa" w:w="5100"/>
            <w:shd w:fill="E0F2FE"/>
            <w:tcBorders>
              <w:top w:val="single" w:sz="4" w:color="CBD5E1"/>
              <w:left w:val="single" w:sz="4" w:color="CBD5E1"/>
              <w:bottom w:val="single" w:sz="4" w:color="CBD5E1"/>
              <w:right w:val="single" w:sz="4" w:color="CBD5E1"/>
            </w:tcBorders>
          </w:tcPr>
          <w:p>
            <w:r>
              <w:rPr>
                <w:rFonts w:ascii="Arial" w:hAnsi="Arial" w:eastAsia="Arial"/>
                <w:sz w:val="18"/>
              </w:rPr>
              <w:t>Chủ đầu tư/Người đọc</w:t>
            </w:r>
          </w:p>
        </w:tc>
        <w:tc>
          <w:tcPr>
            <w:tcW w:type="dxa" w:w="5100"/>
            <w:tcBorders>
              <w:top w:val="single" w:sz="4" w:color="CBD5E1"/>
              <w:left w:val="single" w:sz="4" w:color="CBD5E1"/>
              <w:bottom w:val="single" w:sz="4" w:color="CBD5E1"/>
              <w:right w:val="single" w:sz="4" w:color="CBD5E1"/>
            </w:tcBorders>
          </w:tcPr>
          <w:p>
            <w:r>
              <w:rPr>
                <w:rFonts w:ascii="Arial" w:hAnsi="Arial" w:eastAsia="Arial"/>
                <w:sz w:val="18"/>
              </w:rPr>
              <w:t>Anh Tùng</w:t>
            </w:r>
          </w:p>
        </w:tc>
      </w:tr>
      <w:tr>
        <w:tc>
          <w:tcPr>
            <w:tcW w:type="dxa" w:w="5100"/>
            <w:shd w:fill="E0F2FE"/>
            <w:tcBorders>
              <w:top w:val="single" w:sz="4" w:color="CBD5E1"/>
              <w:left w:val="single" w:sz="4" w:color="CBD5E1"/>
              <w:bottom w:val="single" w:sz="4" w:color="CBD5E1"/>
              <w:right w:val="single" w:sz="4" w:color="CBD5E1"/>
            </w:tcBorders>
          </w:tcPr>
          <w:p>
            <w:r>
              <w:rPr>
                <w:rFonts w:ascii="Arial" w:hAnsi="Arial" w:eastAsia="Arial"/>
                <w:sz w:val="18"/>
              </w:rPr>
              <w:t>Phiên bản</w:t>
            </w:r>
          </w:p>
        </w:tc>
        <w:tc>
          <w:tcPr>
            <w:tcW w:type="dxa" w:w="5100"/>
            <w:tcBorders>
              <w:top w:val="single" w:sz="4" w:color="CBD5E1"/>
              <w:left w:val="single" w:sz="4" w:color="CBD5E1"/>
              <w:bottom w:val="single" w:sz="4" w:color="CBD5E1"/>
              <w:right w:val="single" w:sz="4" w:color="CBD5E1"/>
            </w:tcBorders>
          </w:tcPr>
          <w:p>
            <w:r>
              <w:rPr>
                <w:rFonts w:ascii="Arial" w:hAnsi="Arial" w:eastAsia="Arial"/>
                <w:sz w:val="18"/>
              </w:rPr>
              <w:t>V1.0 - Tài liệu tiền triển khai</w:t>
            </w:r>
          </w:p>
        </w:tc>
      </w:tr>
      <w:tr>
        <w:tc>
          <w:tcPr>
            <w:tcW w:type="dxa" w:w="5100"/>
            <w:shd w:fill="E0F2FE"/>
            <w:tcBorders>
              <w:top w:val="single" w:sz="4" w:color="CBD5E1"/>
              <w:left w:val="single" w:sz="4" w:color="CBD5E1"/>
              <w:bottom w:val="single" w:sz="4" w:color="CBD5E1"/>
              <w:right w:val="single" w:sz="4" w:color="CBD5E1"/>
            </w:tcBorders>
          </w:tcPr>
          <w:p>
            <w:r>
              <w:rPr>
                <w:rFonts w:ascii="Arial" w:hAnsi="Arial" w:eastAsia="Arial"/>
                <w:sz w:val="18"/>
              </w:rPr>
              <w:t>Định hướng sản phẩm</w:t>
            </w:r>
          </w:p>
        </w:tc>
        <w:tc>
          <w:tcPr>
            <w:tcW w:type="dxa" w:w="5100"/>
            <w:tcBorders>
              <w:top w:val="single" w:sz="4" w:color="CBD5E1"/>
              <w:left w:val="single" w:sz="4" w:color="CBD5E1"/>
              <w:bottom w:val="single" w:sz="4" w:color="CBD5E1"/>
              <w:right w:val="single" w:sz="4" w:color="CBD5E1"/>
            </w:tcBorders>
          </w:tcPr>
          <w:p>
            <w:r>
              <w:rPr>
                <w:rFonts w:ascii="Arial" w:hAnsi="Arial" w:eastAsia="Arial"/>
                <w:sz w:val="18"/>
              </w:rPr>
              <w:t>AI Business-in-a-Box / AI Commerce Platform</w:t>
            </w:r>
          </w:p>
        </w:tc>
      </w:tr>
      <w:tr>
        <w:tc>
          <w:tcPr>
            <w:tcW w:type="dxa" w:w="5100"/>
            <w:shd w:fill="E0F2FE"/>
            <w:tcBorders>
              <w:top w:val="single" w:sz="4" w:color="CBD5E1"/>
              <w:left w:val="single" w:sz="4" w:color="CBD5E1"/>
              <w:bottom w:val="single" w:sz="4" w:color="CBD5E1"/>
              <w:right w:val="single" w:sz="4" w:color="CBD5E1"/>
            </w:tcBorders>
          </w:tcPr>
          <w:p>
            <w:r>
              <w:rPr>
                <w:rFonts w:ascii="Arial" w:hAnsi="Arial" w:eastAsia="Arial"/>
                <w:sz w:val="18"/>
              </w:rPr>
              <w:t>Nguyên tắc thiết kế</w:t>
            </w:r>
          </w:p>
        </w:tc>
        <w:tc>
          <w:tcPr>
            <w:tcW w:type="dxa" w:w="5100"/>
            <w:tcBorders>
              <w:top w:val="single" w:sz="4" w:color="CBD5E1"/>
              <w:left w:val="single" w:sz="4" w:color="CBD5E1"/>
              <w:bottom w:val="single" w:sz="4" w:color="CBD5E1"/>
              <w:right w:val="single" w:sz="4" w:color="CBD5E1"/>
            </w:tcBorders>
          </w:tcPr>
          <w:p>
            <w:r>
              <w:rPr>
                <w:rFonts w:ascii="Arial" w:hAnsi="Arial" w:eastAsia="Arial"/>
                <w:sz w:val="18"/>
              </w:rPr>
              <w:t>Tối ưu chi phí, triển khai theo giai đoạn, có thể thương mại hóa</w:t>
            </w:r>
          </w:p>
        </w:tc>
      </w:tr>
      <w:tr>
        <w:tc>
          <w:tcPr>
            <w:tcW w:type="dxa" w:w="5100"/>
            <w:shd w:fill="E0F2FE"/>
            <w:tcBorders>
              <w:top w:val="single" w:sz="4" w:color="CBD5E1"/>
              <w:left w:val="single" w:sz="4" w:color="CBD5E1"/>
              <w:bottom w:val="single" w:sz="4" w:color="CBD5E1"/>
              <w:right w:val="single" w:sz="4" w:color="CBD5E1"/>
            </w:tcBorders>
          </w:tcPr>
          <w:p>
            <w:r>
              <w:rPr>
                <w:rFonts w:ascii="Arial" w:hAnsi="Arial" w:eastAsia="Arial"/>
                <w:sz w:val="18"/>
              </w:rPr>
              <w:t>Ngày đóng gói</w:t>
            </w:r>
          </w:p>
        </w:tc>
        <w:tc>
          <w:tcPr>
            <w:tcW w:type="dxa" w:w="5100"/>
            <w:tcBorders>
              <w:top w:val="single" w:sz="4" w:color="CBD5E1"/>
              <w:left w:val="single" w:sz="4" w:color="CBD5E1"/>
              <w:bottom w:val="single" w:sz="4" w:color="CBD5E1"/>
              <w:right w:val="single" w:sz="4" w:color="CBD5E1"/>
            </w:tcBorders>
          </w:tcPr>
          <w:p>
            <w:r>
              <w:rPr>
                <w:rFonts w:ascii="Arial" w:hAnsi="Arial" w:eastAsia="Arial"/>
                <w:sz w:val="18"/>
              </w:rPr>
              <w:t>27/06/2026</w:t>
            </w:r>
          </w:p>
        </w:tc>
      </w:tr>
    </w:tbl>
    <w:p>
      <w:r>
        <w:br w:type="page"/>
      </w:r>
    </w:p>
    <w:p>
      <w:pPr>
        <w:pStyle w:val="Heading1"/>
      </w:pPr>
      <w:r>
        <w:t>Mục lục nội dung</w:t>
      </w:r>
    </w:p>
    <w:p>
      <w:pPr>
        <w:pStyle w:val="ListNumber"/>
      </w:pPr>
      <w:r>
        <w:t>1. Tóm tắt điều hành</w:t>
      </w:r>
    </w:p>
    <w:p>
      <w:pPr>
        <w:pStyle w:val="ListNumber"/>
      </w:pPr>
      <w:r>
        <w:t>2. Tư duy sản phẩm và phạm vi áp dụng</w:t>
      </w:r>
    </w:p>
    <w:p>
      <w:pPr>
        <w:pStyle w:val="ListNumber"/>
      </w:pPr>
      <w:r>
        <w:t>3. Mô hình AI Teammate tổng thể</w:t>
      </w:r>
    </w:p>
    <w:p>
      <w:pPr>
        <w:pStyle w:val="ListNumber"/>
      </w:pPr>
      <w:r>
        <w:t>4. Phân tích nghiệp vụ bán hàng đa ngành</w:t>
      </w:r>
    </w:p>
    <w:p>
      <w:pPr>
        <w:pStyle w:val="ListNumber"/>
      </w:pPr>
      <w:r>
        <w:t>5. Thiết kế từng AI Agent</w:t>
      </w:r>
    </w:p>
    <w:p>
      <w:pPr>
        <w:pStyle w:val="ListNumber"/>
      </w:pPr>
      <w:r>
        <w:t>6. Kiến trúc hệ thống đề xuất</w:t>
      </w:r>
    </w:p>
    <w:p>
      <w:pPr>
        <w:pStyle w:val="ListNumber"/>
      </w:pPr>
      <w:r>
        <w:t>7. Mô hình dữ liệu cốt lõi</w:t>
      </w:r>
    </w:p>
    <w:p>
      <w:pPr>
        <w:pStyle w:val="ListNumber"/>
      </w:pPr>
      <w:r>
        <w:t>8. Quy trình vận hành chuẩn</w:t>
      </w:r>
    </w:p>
    <w:p>
      <w:pPr>
        <w:pStyle w:val="ListNumber"/>
      </w:pPr>
      <w:r>
        <w:t>9. Dashboard quản trị và KPI</w:t>
      </w:r>
    </w:p>
    <w:p>
      <w:pPr>
        <w:pStyle w:val="ListNumber"/>
      </w:pPr>
      <w:r>
        <w:t>10. Chiến lược AI model tối ưu chi phí</w:t>
      </w:r>
    </w:p>
    <w:p>
      <w:pPr>
        <w:pStyle w:val="ListNumber"/>
      </w:pPr>
      <w:r>
        <w:t>11. Bảo mật, pháp lý và kiểm soát rủi ro</w:t>
      </w:r>
    </w:p>
    <w:p>
      <w:pPr>
        <w:pStyle w:val="ListNumber"/>
      </w:pPr>
      <w:r>
        <w:t>12. Lộ trình triển khai theo giai đoạn</w:t>
      </w:r>
    </w:p>
    <w:p>
      <w:pPr>
        <w:pStyle w:val="ListNumber"/>
      </w:pPr>
      <w:r>
        <w:t>13. Phương án MVP khuyến nghị</w:t>
      </w:r>
    </w:p>
    <w:p>
      <w:pPr>
        <w:pStyle w:val="ListNumber"/>
      </w:pPr>
      <w:r>
        <w:t>14. Kết luận và bước tiếp theo</w:t>
      </w:r>
    </w:p>
    <w:p>
      <w:r>
        <w:br w:type="page"/>
      </w:r>
    </w:p>
    <w:p>
      <w:pPr>
        <w:pStyle w:val="Heading1"/>
      </w:pPr>
      <w:r>
        <w:t>1. Tóm tắt điều hành</w:t>
      </w:r>
    </w:p>
    <w:p>
      <w:r>
        <w:t>AI Commerce Platform là nền tảng trợ lý AI theo mô hình “AI Teammate” dành cho bán hàng đa ngành. Thay vì chỉ xây một cửa hàng online, hệ thống được thiết kế như một đội ngũ nhân sự AI gồm các vai trò: CEO AI, Trend Hunter AI, Product AI, Content AI, Ads AI, Sales AI, Customer Success AI, Fulfillment AI, Finance AI và BI Analyze AI.</w:t>
      </w:r>
    </w:p>
    <w:p>
      <w:r>
        <w:t>Mục tiêu thực tế là giúp anh khởi động kinh doanh với một ngành hàng đầu tiên, ví dụ thời trang thể thao cho Pickleball/cầu lông/bóng đá/gym/chạy bộ, sau đó tái sử dụng hạ tầng này để mở rộng sang nhiều ngành hàng khác mà không phải xây lại từ đầu.</w:t>
      </w:r>
    </w:p>
    <w:p>
      <w:pPr>
        <w:pStyle w:val="ListBullet"/>
      </w:pPr>
      <w:r>
        <w:t>Định hướng sản phẩm: nền tảng AI bán hàng đa ngành, không bó hẹp vào một mặt hàng.</w:t>
      </w:r>
    </w:p>
    <w:p>
      <w:pPr>
        <w:pStyle w:val="ListBullet"/>
      </w:pPr>
      <w:r>
        <w:t>Chiến lược triển khai: bắt đầu bằng MVP nhỏ, có doanh thu thật, rồi mới tự động hóa sâu.</w:t>
      </w:r>
    </w:p>
    <w:p>
      <w:pPr>
        <w:pStyle w:val="ListBullet"/>
      </w:pPr>
      <w:r>
        <w:t>Nguyên tắc chi phí: dùng AI rẻ cho 80-90% tác vụ; chỉ dùng AI cao cấp cho quyết định phức tạp.</w:t>
      </w:r>
    </w:p>
    <w:p>
      <w:pPr>
        <w:pStyle w:val="ListBullet"/>
      </w:pPr>
      <w:r>
        <w:t>Kênh khởi đầu đề xuất: TikTok Shop, Shopee, Facebook Page/Group, Zalo, website landing page.</w:t>
      </w:r>
    </w:p>
    <w:p>
      <w:pPr>
        <w:pStyle w:val="ListBullet"/>
      </w:pPr>
      <w:r>
        <w:t>Mô hình kinh doanh có thể mở rộng: tự bán hàng, affiliate, dropshipping, private label hoặc SaaS cho người bán khác.</w:t>
      </w:r>
    </w:p>
    <w:p>
      <w:pPr>
        <w:pStyle w:val="Heading2"/>
      </w:pPr>
      <w:r>
        <w:t>Kết luận nhanh</w:t>
      </w:r>
    </w:p>
    <w:p>
      <w:r>
        <w:t>Có thể triển khai. Nhưng không nên bắt đầu bằng một hệ thống quá lớn. Nên triển khai theo hướng “MVP bán hàng có AI hỗ trợ”, sau đó nâng dần thành “AI Commerce Platform”. Làm ngược lại sẽ dễ tốn tiền, nhiều tính năng nhưng chưa có đơn hàng - nghe rất công nghệ nhưng ví lại hơi gầy, không nên anh ạ.</w:t>
      </w:r>
    </w:p>
    <w:p>
      <w:pPr>
        <w:pStyle w:val="Heading1"/>
      </w:pPr>
      <w:r>
        <w:t>2. Tư duy sản phẩm và phạm vi áp dụng</w:t>
      </w:r>
    </w:p>
    <w:p>
      <w:r>
        <w:t>Sản phẩm này nên được định vị là AI Business-in-a-Box: một bộ máy bán hàng bán tự động/tự động hóa từng phần, phục vụ nhiều ngành hàng. Ban đầu hệ thống có thể tập trung vào thời trang thể thao vì đây là nhóm hàng dễ tạo nội dung, dễ chạy cộng đồng và phù hợp với mạng lưới Pickleball/thể thao mà anh đang có.</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0F766E"/>
          </w:tcPr>
          <w:p>
            <w:r>
              <w:rPr>
                <w:rFonts w:ascii="Arial" w:hAnsi="Arial" w:eastAsia="Arial"/>
                <w:b/>
                <w:color w:val="FFFFFF"/>
                <w:sz w:val="18"/>
              </w:rPr>
              <w:t>Nhóm ngành hàng</w:t>
            </w:r>
          </w:p>
        </w:tc>
        <w:tc>
          <w:tcPr>
            <w:tcW w:type="dxa" w:w="2550"/>
            <w:shd w:fill="0F766E"/>
          </w:tcPr>
          <w:p>
            <w:r>
              <w:rPr>
                <w:rFonts w:ascii="Arial" w:hAnsi="Arial" w:eastAsia="Arial"/>
                <w:b/>
                <w:color w:val="FFFFFF"/>
                <w:sz w:val="18"/>
              </w:rPr>
              <w:t>Ví dụ sản phẩm</w:t>
            </w:r>
          </w:p>
        </w:tc>
        <w:tc>
          <w:tcPr>
            <w:tcW w:type="dxa" w:w="2550"/>
            <w:shd w:fill="0F766E"/>
          </w:tcPr>
          <w:p>
            <w:r>
              <w:rPr>
                <w:rFonts w:ascii="Arial" w:hAnsi="Arial" w:eastAsia="Arial"/>
                <w:b/>
                <w:color w:val="FFFFFF"/>
                <w:sz w:val="18"/>
              </w:rPr>
              <w:t>Mức phù hợp giai đoạn đầu</w:t>
            </w:r>
          </w:p>
        </w:tc>
        <w:tc>
          <w:tcPr>
            <w:tcW w:type="dxa" w:w="2550"/>
            <w:shd w:fill="0F766E"/>
          </w:tcPr>
          <w:p>
            <w:r>
              <w:rPr>
                <w:rFonts w:ascii="Arial" w:hAnsi="Arial" w:eastAsia="Arial"/>
                <w:b/>
                <w:color w:val="FFFFFF"/>
                <w:sz w:val="18"/>
              </w:rPr>
              <w:t>Lý do</w:t>
            </w:r>
          </w:p>
        </w:tc>
      </w:tr>
      <w:tr>
        <w:tc>
          <w:tcPr>
            <w:tcW w:type="dxa" w:w="2550"/>
            <w:vAlign w:val="top"/>
          </w:tcPr>
          <w:p>
            <w:r>
              <w:rPr>
                <w:rFonts w:ascii="Arial" w:hAnsi="Arial" w:eastAsia="Arial"/>
                <w:sz w:val="18"/>
              </w:rPr>
              <w:t>Thời trang thể thao</w:t>
            </w:r>
          </w:p>
        </w:tc>
        <w:tc>
          <w:tcPr>
            <w:tcW w:type="dxa" w:w="2550"/>
            <w:vAlign w:val="top"/>
          </w:tcPr>
          <w:p>
            <w:r>
              <w:rPr>
                <w:rFonts w:ascii="Arial" w:hAnsi="Arial" w:eastAsia="Arial"/>
                <w:sz w:val="18"/>
              </w:rPr>
              <w:t>Áo Pickleball, áo cầu lông, quần short, váy thể thao, tất, mũ</w:t>
            </w:r>
          </w:p>
        </w:tc>
        <w:tc>
          <w:tcPr>
            <w:tcW w:type="dxa" w:w="2550"/>
            <w:vAlign w:val="top"/>
          </w:tcPr>
          <w:p>
            <w:r>
              <w:rPr>
                <w:rFonts w:ascii="Arial" w:hAnsi="Arial" w:eastAsia="Arial"/>
                <w:sz w:val="18"/>
              </w:rPr>
              <w:t>Rất cao</w:t>
            </w:r>
          </w:p>
        </w:tc>
        <w:tc>
          <w:tcPr>
            <w:tcW w:type="dxa" w:w="2550"/>
            <w:vAlign w:val="top"/>
          </w:tcPr>
          <w:p>
            <w:r>
              <w:rPr>
                <w:rFonts w:ascii="Arial" w:hAnsi="Arial" w:eastAsia="Arial"/>
                <w:sz w:val="18"/>
              </w:rPr>
              <w:t>Dễ quay video, dễ cá nhân hóa nội dung, vòng mua lặp lại tốt.</w:t>
            </w:r>
          </w:p>
        </w:tc>
      </w:tr>
      <w:tr>
        <w:tc>
          <w:tcPr>
            <w:tcW w:type="dxa" w:w="2550"/>
            <w:vAlign w:val="top"/>
          </w:tcPr>
          <w:p>
            <w:r>
              <w:rPr>
                <w:rFonts w:ascii="Arial" w:hAnsi="Arial" w:eastAsia="Arial"/>
                <w:sz w:val="18"/>
              </w:rPr>
              <w:t>Phụ kiện thể thao</w:t>
            </w:r>
          </w:p>
        </w:tc>
        <w:tc>
          <w:tcPr>
            <w:tcW w:type="dxa" w:w="2550"/>
            <w:vAlign w:val="top"/>
          </w:tcPr>
          <w:p>
            <w:r>
              <w:rPr>
                <w:rFonts w:ascii="Arial" w:hAnsi="Arial" w:eastAsia="Arial"/>
                <w:sz w:val="18"/>
              </w:rPr>
              <w:t>Băng cổ tay, túi vợt, bình nước, khăn, grip</w:t>
            </w:r>
          </w:p>
        </w:tc>
        <w:tc>
          <w:tcPr>
            <w:tcW w:type="dxa" w:w="2550"/>
            <w:vAlign w:val="top"/>
          </w:tcPr>
          <w:p>
            <w:r>
              <w:rPr>
                <w:rFonts w:ascii="Arial" w:hAnsi="Arial" w:eastAsia="Arial"/>
                <w:sz w:val="18"/>
              </w:rPr>
              <w:t>Rất cao</w:t>
            </w:r>
          </w:p>
        </w:tc>
        <w:tc>
          <w:tcPr>
            <w:tcW w:type="dxa" w:w="2550"/>
            <w:vAlign w:val="top"/>
          </w:tcPr>
          <w:p>
            <w:r>
              <w:rPr>
                <w:rFonts w:ascii="Arial" w:hAnsi="Arial" w:eastAsia="Arial"/>
                <w:sz w:val="18"/>
              </w:rPr>
              <w:t>Giá thấp, dễ bán kèm, phù hợp upsell/cross-sell.</w:t>
            </w:r>
          </w:p>
        </w:tc>
      </w:tr>
      <w:tr>
        <w:tc>
          <w:tcPr>
            <w:tcW w:type="dxa" w:w="2550"/>
            <w:vAlign w:val="top"/>
          </w:tcPr>
          <w:p>
            <w:r>
              <w:rPr>
                <w:rFonts w:ascii="Arial" w:hAnsi="Arial" w:eastAsia="Arial"/>
                <w:sz w:val="18"/>
              </w:rPr>
              <w:t>Dụng cụ thể thao</w:t>
            </w:r>
          </w:p>
        </w:tc>
        <w:tc>
          <w:tcPr>
            <w:tcW w:type="dxa" w:w="2550"/>
            <w:vAlign w:val="top"/>
          </w:tcPr>
          <w:p>
            <w:r>
              <w:rPr>
                <w:rFonts w:ascii="Arial" w:hAnsi="Arial" w:eastAsia="Arial"/>
                <w:sz w:val="18"/>
              </w:rPr>
              <w:t>Vợt, bóng, giày, phụ kiện tập luyện</w:t>
            </w:r>
          </w:p>
        </w:tc>
        <w:tc>
          <w:tcPr>
            <w:tcW w:type="dxa" w:w="2550"/>
            <w:vAlign w:val="top"/>
          </w:tcPr>
          <w:p>
            <w:r>
              <w:rPr>
                <w:rFonts w:ascii="Arial" w:hAnsi="Arial" w:eastAsia="Arial"/>
                <w:sz w:val="18"/>
              </w:rPr>
              <w:t>Trung bình - cao</w:t>
            </w:r>
          </w:p>
        </w:tc>
        <w:tc>
          <w:tcPr>
            <w:tcW w:type="dxa" w:w="2550"/>
            <w:vAlign w:val="top"/>
          </w:tcPr>
          <w:p>
            <w:r>
              <w:rPr>
                <w:rFonts w:ascii="Arial" w:hAnsi="Arial" w:eastAsia="Arial"/>
                <w:sz w:val="18"/>
              </w:rPr>
              <w:t>Biên lợi nhuận có thể tốt nhưng cần kiểm soát chất lượng kỹ hơn.</w:t>
            </w:r>
          </w:p>
        </w:tc>
      </w:tr>
      <w:tr>
        <w:tc>
          <w:tcPr>
            <w:tcW w:type="dxa" w:w="2550"/>
            <w:vAlign w:val="top"/>
          </w:tcPr>
          <w:p>
            <w:r>
              <w:rPr>
                <w:rFonts w:ascii="Arial" w:hAnsi="Arial" w:eastAsia="Arial"/>
                <w:sz w:val="18"/>
              </w:rPr>
              <w:t>Mỹ phẩm/chăm sóc cá nhân</w:t>
            </w:r>
          </w:p>
        </w:tc>
        <w:tc>
          <w:tcPr>
            <w:tcW w:type="dxa" w:w="2550"/>
            <w:vAlign w:val="top"/>
          </w:tcPr>
          <w:p>
            <w:r>
              <w:rPr>
                <w:rFonts w:ascii="Arial" w:hAnsi="Arial" w:eastAsia="Arial"/>
                <w:sz w:val="18"/>
              </w:rPr>
              <w:t>Kem chống nắng thể thao, xịt khử mùi, chăm sóc da sau vận động</w:t>
            </w:r>
          </w:p>
        </w:tc>
        <w:tc>
          <w:tcPr>
            <w:tcW w:type="dxa" w:w="2550"/>
            <w:vAlign w:val="top"/>
          </w:tcPr>
          <w:p>
            <w:r>
              <w:rPr>
                <w:rFonts w:ascii="Arial" w:hAnsi="Arial" w:eastAsia="Arial"/>
                <w:sz w:val="18"/>
              </w:rPr>
              <w:t>Trung bình</w:t>
            </w:r>
          </w:p>
        </w:tc>
        <w:tc>
          <w:tcPr>
            <w:tcW w:type="dxa" w:w="2550"/>
            <w:vAlign w:val="top"/>
          </w:tcPr>
          <w:p>
            <w:r>
              <w:rPr>
                <w:rFonts w:ascii="Arial" w:hAnsi="Arial" w:eastAsia="Arial"/>
                <w:sz w:val="18"/>
              </w:rPr>
              <w:t>Có nhu cầu nhưng cần lưu ý pháp lý, cam kết sản phẩm.</w:t>
            </w:r>
          </w:p>
        </w:tc>
      </w:tr>
      <w:tr>
        <w:tc>
          <w:tcPr>
            <w:tcW w:type="dxa" w:w="2550"/>
            <w:vAlign w:val="top"/>
          </w:tcPr>
          <w:p>
            <w:r>
              <w:rPr>
                <w:rFonts w:ascii="Arial" w:hAnsi="Arial" w:eastAsia="Arial"/>
                <w:sz w:val="18"/>
              </w:rPr>
              <w:t>Đồ gia dụng/phụ kiện</w:t>
            </w:r>
          </w:p>
        </w:tc>
        <w:tc>
          <w:tcPr>
            <w:tcW w:type="dxa" w:w="2550"/>
            <w:vAlign w:val="top"/>
          </w:tcPr>
          <w:p>
            <w:r>
              <w:rPr>
                <w:rFonts w:ascii="Arial" w:hAnsi="Arial" w:eastAsia="Arial"/>
                <w:sz w:val="18"/>
              </w:rPr>
              <w:t>Đồ tiện ích, phụ kiện xe, đồ văn phòng</w:t>
            </w:r>
          </w:p>
        </w:tc>
        <w:tc>
          <w:tcPr>
            <w:tcW w:type="dxa" w:w="2550"/>
            <w:vAlign w:val="top"/>
          </w:tcPr>
          <w:p>
            <w:r>
              <w:rPr>
                <w:rFonts w:ascii="Arial" w:hAnsi="Arial" w:eastAsia="Arial"/>
                <w:sz w:val="18"/>
              </w:rPr>
              <w:t>Trung bình</w:t>
            </w:r>
          </w:p>
        </w:tc>
        <w:tc>
          <w:tcPr>
            <w:tcW w:type="dxa" w:w="2550"/>
            <w:vAlign w:val="top"/>
          </w:tcPr>
          <w:p>
            <w:r>
              <w:rPr>
                <w:rFonts w:ascii="Arial" w:hAnsi="Arial" w:eastAsia="Arial"/>
                <w:sz w:val="18"/>
              </w:rPr>
              <w:t>Dễ mở rộng nhưng cạnh tranh mạnh, cần Research Agent tốt.</w:t>
            </w:r>
          </w:p>
        </w:tc>
      </w:tr>
    </w:tbl>
    <w:p>
      <w:pPr>
        <w:pStyle w:val="Heading1"/>
      </w:pPr>
      <w:r>
        <w:t>3. Mô hình AI Teammate tổng thể</w:t>
      </w:r>
    </w:p>
    <w:p>
      <w:r>
        <w:t>Mô hình đề xuất không phải là một chatbot bán hàng đơn lẻ. Đây là một tổ chức AI có phân công vai trò rõ ràng. Mỗi Agent phụ trách một mảng nghiệp vụ và cùng dùng chung dữ liệu sản phẩm, khách hàng, đơn hàng, chiến dịch, báo cáo và tri thức vận hành.</w:t>
      </w:r>
    </w:p>
    <w:p>
      <w:r>
        <w:rPr>
          <w:rFonts w:ascii="Courier New" w:hAnsi="Courier New" w:eastAsia="Courier New"/>
          <w:sz w:val="18"/>
        </w:rPr>
        <w:br/>
        <w:t xml:space="preserve">                    CEO AI / Business Orchestrator</w:t>
        <w:br/>
        <w:t xml:space="preserve">                              |</w:t>
        <w:br/>
        <w:t xml:space="preserve">              Workflow Engine / Automation Layer</w:t>
        <w:br/>
        <w:t xml:space="preserve">                              |</w:t>
        <w:br/>
        <w:t xml:space="preserve"> -----------------------------------------------------------------</w:t>
        <w:br/>
        <w:t xml:space="preserve"> | Trend Hunter | Product AI | Content AI | Ads AI | Sales AI     |</w:t>
        <w:br/>
        <w:t xml:space="preserve"> -----------------------------------------------------------------</w:t>
        <w:br/>
        <w:t xml:space="preserve"> | Customer AI  | Fulfillment AI | Finance AI | BI Analyze AI    |</w:t>
        <w:br/>
        <w:t xml:space="preserve"> -----------------------------------------------------------------</w:t>
        <w:br/>
        <w:t xml:space="preserve">                              |</w:t>
        <w:br/>
        <w:t xml:space="preserve">        Commerce Database + Knowledge Base + Integration APIs</w:t>
        <w:br/>
        <w:t xml:space="preserve">                              |</w:t>
        <w:br/>
        <w:t xml:space="preserve">       Shopee / TikTok Shop / Facebook / Zalo / Website / CRM</w:t>
        <w:br/>
      </w:r>
    </w:p>
    <w:p>
      <w:pPr>
        <w:pStyle w:val="Heading1"/>
      </w:pPr>
      <w:r>
        <w:t>4. Phân tích nghiệp vụ bán hàng đa ngành</w:t>
      </w:r>
    </w:p>
    <w:p>
      <w:pPr>
        <w:pStyle w:val="Heading2"/>
      </w:pPr>
      <w:r>
        <w:t>4.1. Chuỗi nghiệp vụ end-to-end</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0F766E"/>
          </w:tcPr>
          <w:p>
            <w:r>
              <w:rPr>
                <w:rFonts w:ascii="Arial" w:hAnsi="Arial" w:eastAsia="Arial"/>
                <w:b/>
                <w:color w:val="FFFFFF"/>
                <w:sz w:val="18"/>
              </w:rPr>
              <w:t>Bước</w:t>
            </w:r>
          </w:p>
        </w:tc>
        <w:tc>
          <w:tcPr>
            <w:tcW w:type="dxa" w:w="2040"/>
            <w:shd w:fill="0F766E"/>
          </w:tcPr>
          <w:p>
            <w:r>
              <w:rPr>
                <w:rFonts w:ascii="Arial" w:hAnsi="Arial" w:eastAsia="Arial"/>
                <w:b/>
                <w:color w:val="FFFFFF"/>
                <w:sz w:val="18"/>
              </w:rPr>
              <w:t>Nghiệp vụ</w:t>
            </w:r>
          </w:p>
        </w:tc>
        <w:tc>
          <w:tcPr>
            <w:tcW w:type="dxa" w:w="2040"/>
            <w:shd w:fill="0F766E"/>
          </w:tcPr>
          <w:p>
            <w:r>
              <w:rPr>
                <w:rFonts w:ascii="Arial" w:hAnsi="Arial" w:eastAsia="Arial"/>
                <w:b/>
                <w:color w:val="FFFFFF"/>
                <w:sz w:val="18"/>
              </w:rPr>
              <w:t>Đầu vào</w:t>
            </w:r>
          </w:p>
        </w:tc>
        <w:tc>
          <w:tcPr>
            <w:tcW w:type="dxa" w:w="2040"/>
            <w:shd w:fill="0F766E"/>
          </w:tcPr>
          <w:p>
            <w:r>
              <w:rPr>
                <w:rFonts w:ascii="Arial" w:hAnsi="Arial" w:eastAsia="Arial"/>
                <w:b/>
                <w:color w:val="FFFFFF"/>
                <w:sz w:val="18"/>
              </w:rPr>
              <w:t>Đầu ra</w:t>
            </w:r>
          </w:p>
        </w:tc>
        <w:tc>
          <w:tcPr>
            <w:tcW w:type="dxa" w:w="2040"/>
            <w:shd w:fill="0F766E"/>
          </w:tcPr>
          <w:p>
            <w:r>
              <w:rPr>
                <w:rFonts w:ascii="Arial" w:hAnsi="Arial" w:eastAsia="Arial"/>
                <w:b/>
                <w:color w:val="FFFFFF"/>
                <w:sz w:val="18"/>
              </w:rPr>
              <w:t>Agent chính</w:t>
            </w:r>
          </w:p>
        </w:tc>
      </w:tr>
      <w:tr>
        <w:tc>
          <w:tcPr>
            <w:tcW w:type="dxa" w:w="2040"/>
            <w:vAlign w:val="top"/>
          </w:tcPr>
          <w:p>
            <w:r>
              <w:rPr>
                <w:rFonts w:ascii="Arial" w:hAnsi="Arial" w:eastAsia="Arial"/>
                <w:sz w:val="18"/>
              </w:rPr>
              <w:t>1</w:t>
            </w:r>
          </w:p>
        </w:tc>
        <w:tc>
          <w:tcPr>
            <w:tcW w:type="dxa" w:w="2040"/>
            <w:vAlign w:val="top"/>
          </w:tcPr>
          <w:p>
            <w:r>
              <w:rPr>
                <w:rFonts w:ascii="Arial" w:hAnsi="Arial" w:eastAsia="Arial"/>
                <w:sz w:val="18"/>
              </w:rPr>
              <w:t>Tìm xu hướng</w:t>
            </w:r>
          </w:p>
        </w:tc>
        <w:tc>
          <w:tcPr>
            <w:tcW w:type="dxa" w:w="2040"/>
            <w:vAlign w:val="top"/>
          </w:tcPr>
          <w:p>
            <w:r>
              <w:rPr>
                <w:rFonts w:ascii="Arial" w:hAnsi="Arial" w:eastAsia="Arial"/>
                <w:sz w:val="18"/>
              </w:rPr>
              <w:t>Marketplace, mạng xã hội, dữ liệu tìm kiếm</w:t>
            </w:r>
          </w:p>
        </w:tc>
        <w:tc>
          <w:tcPr>
            <w:tcW w:type="dxa" w:w="2040"/>
            <w:vAlign w:val="top"/>
          </w:tcPr>
          <w:p>
            <w:r>
              <w:rPr>
                <w:rFonts w:ascii="Arial" w:hAnsi="Arial" w:eastAsia="Arial"/>
                <w:sz w:val="18"/>
              </w:rPr>
              <w:t>Danh sách trend/sản phẩm tiềm năng</w:t>
            </w:r>
          </w:p>
        </w:tc>
        <w:tc>
          <w:tcPr>
            <w:tcW w:type="dxa" w:w="2040"/>
            <w:vAlign w:val="top"/>
          </w:tcPr>
          <w:p>
            <w:r>
              <w:rPr>
                <w:rFonts w:ascii="Arial" w:hAnsi="Arial" w:eastAsia="Arial"/>
                <w:sz w:val="18"/>
              </w:rPr>
              <w:t>Trend Hunter AI</w:t>
            </w:r>
          </w:p>
        </w:tc>
      </w:tr>
      <w:tr>
        <w:tc>
          <w:tcPr>
            <w:tcW w:type="dxa" w:w="2040"/>
            <w:vAlign w:val="top"/>
          </w:tcPr>
          <w:p>
            <w:r>
              <w:rPr>
                <w:rFonts w:ascii="Arial" w:hAnsi="Arial" w:eastAsia="Arial"/>
                <w:sz w:val="18"/>
              </w:rPr>
              <w:t>2</w:t>
            </w:r>
          </w:p>
        </w:tc>
        <w:tc>
          <w:tcPr>
            <w:tcW w:type="dxa" w:w="2040"/>
            <w:vAlign w:val="top"/>
          </w:tcPr>
          <w:p>
            <w:r>
              <w:rPr>
                <w:rFonts w:ascii="Arial" w:hAnsi="Arial" w:eastAsia="Arial"/>
                <w:sz w:val="18"/>
              </w:rPr>
              <w:t>Đánh giá sản phẩm</w:t>
            </w:r>
          </w:p>
        </w:tc>
        <w:tc>
          <w:tcPr>
            <w:tcW w:type="dxa" w:w="2040"/>
            <w:vAlign w:val="top"/>
          </w:tcPr>
          <w:p>
            <w:r>
              <w:rPr>
                <w:rFonts w:ascii="Arial" w:hAnsi="Arial" w:eastAsia="Arial"/>
                <w:sz w:val="18"/>
              </w:rPr>
              <w:t>Giá nhập, giá bán, lượt bán, review, cạnh tranh</w:t>
            </w:r>
          </w:p>
        </w:tc>
        <w:tc>
          <w:tcPr>
            <w:tcW w:type="dxa" w:w="2040"/>
            <w:vAlign w:val="top"/>
          </w:tcPr>
          <w:p>
            <w:r>
              <w:rPr>
                <w:rFonts w:ascii="Arial" w:hAnsi="Arial" w:eastAsia="Arial"/>
                <w:sz w:val="18"/>
              </w:rPr>
              <w:t>Điểm cơ hội sản phẩm</w:t>
            </w:r>
          </w:p>
        </w:tc>
        <w:tc>
          <w:tcPr>
            <w:tcW w:type="dxa" w:w="2040"/>
            <w:vAlign w:val="top"/>
          </w:tcPr>
          <w:p>
            <w:r>
              <w:rPr>
                <w:rFonts w:ascii="Arial" w:hAnsi="Arial" w:eastAsia="Arial"/>
                <w:sz w:val="18"/>
              </w:rPr>
              <w:t>Product AI</w:t>
            </w:r>
          </w:p>
        </w:tc>
      </w:tr>
      <w:tr>
        <w:tc>
          <w:tcPr>
            <w:tcW w:type="dxa" w:w="2040"/>
            <w:vAlign w:val="top"/>
          </w:tcPr>
          <w:p>
            <w:r>
              <w:rPr>
                <w:rFonts w:ascii="Arial" w:hAnsi="Arial" w:eastAsia="Arial"/>
                <w:sz w:val="18"/>
              </w:rPr>
              <w:t>3</w:t>
            </w:r>
          </w:p>
        </w:tc>
        <w:tc>
          <w:tcPr>
            <w:tcW w:type="dxa" w:w="2040"/>
            <w:vAlign w:val="top"/>
          </w:tcPr>
          <w:p>
            <w:r>
              <w:rPr>
                <w:rFonts w:ascii="Arial" w:hAnsi="Arial" w:eastAsia="Arial"/>
                <w:sz w:val="18"/>
              </w:rPr>
              <w:t>Tạo nội dung</w:t>
            </w:r>
          </w:p>
        </w:tc>
        <w:tc>
          <w:tcPr>
            <w:tcW w:type="dxa" w:w="2040"/>
            <w:vAlign w:val="top"/>
          </w:tcPr>
          <w:p>
            <w:r>
              <w:rPr>
                <w:rFonts w:ascii="Arial" w:hAnsi="Arial" w:eastAsia="Arial"/>
                <w:sz w:val="18"/>
              </w:rPr>
              <w:t>Ảnh/video sản phẩm, USP, chân dung khách hàng</w:t>
            </w:r>
          </w:p>
        </w:tc>
        <w:tc>
          <w:tcPr>
            <w:tcW w:type="dxa" w:w="2040"/>
            <w:vAlign w:val="top"/>
          </w:tcPr>
          <w:p>
            <w:r>
              <w:rPr>
                <w:rFonts w:ascii="Arial" w:hAnsi="Arial" w:eastAsia="Arial"/>
                <w:sz w:val="18"/>
              </w:rPr>
              <w:t>Caption, video script, landing copy</w:t>
            </w:r>
          </w:p>
        </w:tc>
        <w:tc>
          <w:tcPr>
            <w:tcW w:type="dxa" w:w="2040"/>
            <w:vAlign w:val="top"/>
          </w:tcPr>
          <w:p>
            <w:r>
              <w:rPr>
                <w:rFonts w:ascii="Arial" w:hAnsi="Arial" w:eastAsia="Arial"/>
                <w:sz w:val="18"/>
              </w:rPr>
              <w:t>Content AI</w:t>
            </w:r>
          </w:p>
        </w:tc>
      </w:tr>
      <w:tr>
        <w:tc>
          <w:tcPr>
            <w:tcW w:type="dxa" w:w="2040"/>
            <w:vAlign w:val="top"/>
          </w:tcPr>
          <w:p>
            <w:r>
              <w:rPr>
                <w:rFonts w:ascii="Arial" w:hAnsi="Arial" w:eastAsia="Arial"/>
                <w:sz w:val="18"/>
              </w:rPr>
              <w:t>4</w:t>
            </w:r>
          </w:p>
        </w:tc>
        <w:tc>
          <w:tcPr>
            <w:tcW w:type="dxa" w:w="2040"/>
            <w:vAlign w:val="top"/>
          </w:tcPr>
          <w:p>
            <w:r>
              <w:rPr>
                <w:rFonts w:ascii="Arial" w:hAnsi="Arial" w:eastAsia="Arial"/>
                <w:sz w:val="18"/>
              </w:rPr>
              <w:t>Phân phối/chạy chiến dịch</w:t>
            </w:r>
          </w:p>
        </w:tc>
        <w:tc>
          <w:tcPr>
            <w:tcW w:type="dxa" w:w="2040"/>
            <w:vAlign w:val="top"/>
          </w:tcPr>
          <w:p>
            <w:r>
              <w:rPr>
                <w:rFonts w:ascii="Arial" w:hAnsi="Arial" w:eastAsia="Arial"/>
                <w:sz w:val="18"/>
              </w:rPr>
              <w:t>Kênh bán, lịch đăng, ngân sách</w:t>
            </w:r>
          </w:p>
        </w:tc>
        <w:tc>
          <w:tcPr>
            <w:tcW w:type="dxa" w:w="2040"/>
            <w:vAlign w:val="top"/>
          </w:tcPr>
          <w:p>
            <w:r>
              <w:rPr>
                <w:rFonts w:ascii="Arial" w:hAnsi="Arial" w:eastAsia="Arial"/>
                <w:sz w:val="18"/>
              </w:rPr>
              <w:t>Lịch nội dung, chiến dịch, quảng cáo</w:t>
            </w:r>
          </w:p>
        </w:tc>
        <w:tc>
          <w:tcPr>
            <w:tcW w:type="dxa" w:w="2040"/>
            <w:vAlign w:val="top"/>
          </w:tcPr>
          <w:p>
            <w:r>
              <w:rPr>
                <w:rFonts w:ascii="Arial" w:hAnsi="Arial" w:eastAsia="Arial"/>
                <w:sz w:val="18"/>
              </w:rPr>
              <w:t>Ads/Marketing AI</w:t>
            </w:r>
          </w:p>
        </w:tc>
      </w:tr>
      <w:tr>
        <w:tc>
          <w:tcPr>
            <w:tcW w:type="dxa" w:w="2040"/>
            <w:vAlign w:val="top"/>
          </w:tcPr>
          <w:p>
            <w:r>
              <w:rPr>
                <w:rFonts w:ascii="Arial" w:hAnsi="Arial" w:eastAsia="Arial"/>
                <w:sz w:val="18"/>
              </w:rPr>
              <w:t>5</w:t>
            </w:r>
          </w:p>
        </w:tc>
        <w:tc>
          <w:tcPr>
            <w:tcW w:type="dxa" w:w="2040"/>
            <w:vAlign w:val="top"/>
          </w:tcPr>
          <w:p>
            <w:r>
              <w:rPr>
                <w:rFonts w:ascii="Arial" w:hAnsi="Arial" w:eastAsia="Arial"/>
                <w:sz w:val="18"/>
              </w:rPr>
              <w:t>Tư vấn/chốt đơn</w:t>
            </w:r>
          </w:p>
        </w:tc>
        <w:tc>
          <w:tcPr>
            <w:tcW w:type="dxa" w:w="2040"/>
            <w:vAlign w:val="top"/>
          </w:tcPr>
          <w:p>
            <w:r>
              <w:rPr>
                <w:rFonts w:ascii="Arial" w:hAnsi="Arial" w:eastAsia="Arial"/>
                <w:sz w:val="18"/>
              </w:rPr>
              <w:t>Tin nhắn khách hàng, tồn kho, chính sách</w:t>
            </w:r>
          </w:p>
        </w:tc>
        <w:tc>
          <w:tcPr>
            <w:tcW w:type="dxa" w:w="2040"/>
            <w:vAlign w:val="top"/>
          </w:tcPr>
          <w:p>
            <w:r>
              <w:rPr>
                <w:rFonts w:ascii="Arial" w:hAnsi="Arial" w:eastAsia="Arial"/>
                <w:sz w:val="18"/>
              </w:rPr>
              <w:t>Đơn hàng/lead/hẹn chăm sóc</w:t>
            </w:r>
          </w:p>
        </w:tc>
        <w:tc>
          <w:tcPr>
            <w:tcW w:type="dxa" w:w="2040"/>
            <w:vAlign w:val="top"/>
          </w:tcPr>
          <w:p>
            <w:r>
              <w:rPr>
                <w:rFonts w:ascii="Arial" w:hAnsi="Arial" w:eastAsia="Arial"/>
                <w:sz w:val="18"/>
              </w:rPr>
              <w:t>Sales AI</w:t>
            </w:r>
          </w:p>
        </w:tc>
      </w:tr>
      <w:tr>
        <w:tc>
          <w:tcPr>
            <w:tcW w:type="dxa" w:w="2040"/>
            <w:vAlign w:val="top"/>
          </w:tcPr>
          <w:p>
            <w:r>
              <w:rPr>
                <w:rFonts w:ascii="Arial" w:hAnsi="Arial" w:eastAsia="Arial"/>
                <w:sz w:val="18"/>
              </w:rPr>
              <w:t>6</w:t>
            </w:r>
          </w:p>
        </w:tc>
        <w:tc>
          <w:tcPr>
            <w:tcW w:type="dxa" w:w="2040"/>
            <w:vAlign w:val="top"/>
          </w:tcPr>
          <w:p>
            <w:r>
              <w:rPr>
                <w:rFonts w:ascii="Arial" w:hAnsi="Arial" w:eastAsia="Arial"/>
                <w:sz w:val="18"/>
              </w:rPr>
              <w:t>Xử lý đơn</w:t>
            </w:r>
          </w:p>
        </w:tc>
        <w:tc>
          <w:tcPr>
            <w:tcW w:type="dxa" w:w="2040"/>
            <w:vAlign w:val="top"/>
          </w:tcPr>
          <w:p>
            <w:r>
              <w:rPr>
                <w:rFonts w:ascii="Arial" w:hAnsi="Arial" w:eastAsia="Arial"/>
                <w:sz w:val="18"/>
              </w:rPr>
              <w:t>Thông tin đơn, kho, vận chuyển</w:t>
            </w:r>
          </w:p>
        </w:tc>
        <w:tc>
          <w:tcPr>
            <w:tcW w:type="dxa" w:w="2040"/>
            <w:vAlign w:val="top"/>
          </w:tcPr>
          <w:p>
            <w:r>
              <w:rPr>
                <w:rFonts w:ascii="Arial" w:hAnsi="Arial" w:eastAsia="Arial"/>
                <w:sz w:val="18"/>
              </w:rPr>
              <w:t>Vận đơn, trạng thái giao hàng</w:t>
            </w:r>
          </w:p>
        </w:tc>
        <w:tc>
          <w:tcPr>
            <w:tcW w:type="dxa" w:w="2040"/>
            <w:vAlign w:val="top"/>
          </w:tcPr>
          <w:p>
            <w:r>
              <w:rPr>
                <w:rFonts w:ascii="Arial" w:hAnsi="Arial" w:eastAsia="Arial"/>
                <w:sz w:val="18"/>
              </w:rPr>
              <w:t>Fulfillment AI</w:t>
            </w:r>
          </w:p>
        </w:tc>
      </w:tr>
      <w:tr>
        <w:tc>
          <w:tcPr>
            <w:tcW w:type="dxa" w:w="2040"/>
            <w:vAlign w:val="top"/>
          </w:tcPr>
          <w:p>
            <w:r>
              <w:rPr>
                <w:rFonts w:ascii="Arial" w:hAnsi="Arial" w:eastAsia="Arial"/>
                <w:sz w:val="18"/>
              </w:rPr>
              <w:t>7</w:t>
            </w:r>
          </w:p>
        </w:tc>
        <w:tc>
          <w:tcPr>
            <w:tcW w:type="dxa" w:w="2040"/>
            <w:vAlign w:val="top"/>
          </w:tcPr>
          <w:p>
            <w:r>
              <w:rPr>
                <w:rFonts w:ascii="Arial" w:hAnsi="Arial" w:eastAsia="Arial"/>
                <w:sz w:val="18"/>
              </w:rPr>
              <w:t>Chăm sóc sau bán</w:t>
            </w:r>
          </w:p>
        </w:tc>
        <w:tc>
          <w:tcPr>
            <w:tcW w:type="dxa" w:w="2040"/>
            <w:vAlign w:val="top"/>
          </w:tcPr>
          <w:p>
            <w:r>
              <w:rPr>
                <w:rFonts w:ascii="Arial" w:hAnsi="Arial" w:eastAsia="Arial"/>
                <w:sz w:val="18"/>
              </w:rPr>
              <w:t>Lịch sử mua, phản hồi, đánh giá</w:t>
            </w:r>
          </w:p>
        </w:tc>
        <w:tc>
          <w:tcPr>
            <w:tcW w:type="dxa" w:w="2040"/>
            <w:vAlign w:val="top"/>
          </w:tcPr>
          <w:p>
            <w:r>
              <w:rPr>
                <w:rFonts w:ascii="Arial" w:hAnsi="Arial" w:eastAsia="Arial"/>
                <w:sz w:val="18"/>
              </w:rPr>
              <w:t>Review, mua lại, voucher</w:t>
            </w:r>
          </w:p>
        </w:tc>
        <w:tc>
          <w:tcPr>
            <w:tcW w:type="dxa" w:w="2040"/>
            <w:vAlign w:val="top"/>
          </w:tcPr>
          <w:p>
            <w:r>
              <w:rPr>
                <w:rFonts w:ascii="Arial" w:hAnsi="Arial" w:eastAsia="Arial"/>
                <w:sz w:val="18"/>
              </w:rPr>
              <w:t>Customer Success AI</w:t>
            </w:r>
          </w:p>
        </w:tc>
      </w:tr>
      <w:tr>
        <w:tc>
          <w:tcPr>
            <w:tcW w:type="dxa" w:w="2040"/>
            <w:vAlign w:val="top"/>
          </w:tcPr>
          <w:p>
            <w:r>
              <w:rPr>
                <w:rFonts w:ascii="Arial" w:hAnsi="Arial" w:eastAsia="Arial"/>
                <w:sz w:val="18"/>
              </w:rPr>
              <w:t>8</w:t>
            </w:r>
          </w:p>
        </w:tc>
        <w:tc>
          <w:tcPr>
            <w:tcW w:type="dxa" w:w="2040"/>
            <w:vAlign w:val="top"/>
          </w:tcPr>
          <w:p>
            <w:r>
              <w:rPr>
                <w:rFonts w:ascii="Arial" w:hAnsi="Arial" w:eastAsia="Arial"/>
                <w:sz w:val="18"/>
              </w:rPr>
              <w:t>Phân tích tối ưu</w:t>
            </w:r>
          </w:p>
        </w:tc>
        <w:tc>
          <w:tcPr>
            <w:tcW w:type="dxa" w:w="2040"/>
            <w:vAlign w:val="top"/>
          </w:tcPr>
          <w:p>
            <w:r>
              <w:rPr>
                <w:rFonts w:ascii="Arial" w:hAnsi="Arial" w:eastAsia="Arial"/>
                <w:sz w:val="18"/>
              </w:rPr>
              <w:t>Doanh thu, chi phí, ROAS, tồn kho</w:t>
            </w:r>
          </w:p>
        </w:tc>
        <w:tc>
          <w:tcPr>
            <w:tcW w:type="dxa" w:w="2040"/>
            <w:vAlign w:val="top"/>
          </w:tcPr>
          <w:p>
            <w:r>
              <w:rPr>
                <w:rFonts w:ascii="Arial" w:hAnsi="Arial" w:eastAsia="Arial"/>
                <w:sz w:val="18"/>
              </w:rPr>
              <w:t>Báo cáo, khuyến nghị tối ưu</w:t>
            </w:r>
          </w:p>
        </w:tc>
        <w:tc>
          <w:tcPr>
            <w:tcW w:type="dxa" w:w="2040"/>
            <w:vAlign w:val="top"/>
          </w:tcPr>
          <w:p>
            <w:r>
              <w:rPr>
                <w:rFonts w:ascii="Arial" w:hAnsi="Arial" w:eastAsia="Arial"/>
                <w:sz w:val="18"/>
              </w:rPr>
              <w:t>BI Analyze AI</w:t>
            </w:r>
          </w:p>
        </w:tc>
      </w:tr>
    </w:tbl>
    <w:p>
      <w:pPr>
        <w:pStyle w:val="Heading2"/>
      </w:pPr>
      <w:r>
        <w:t>4.2. Các mô hình kinh doanh có thể chọn</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0F766E"/>
          </w:tcPr>
          <w:p>
            <w:r>
              <w:rPr>
                <w:rFonts w:ascii="Arial" w:hAnsi="Arial" w:eastAsia="Arial"/>
                <w:b/>
                <w:color w:val="FFFFFF"/>
                <w:sz w:val="18"/>
              </w:rPr>
              <w:t>Mô hình</w:t>
            </w:r>
          </w:p>
        </w:tc>
        <w:tc>
          <w:tcPr>
            <w:tcW w:type="dxa" w:w="2040"/>
            <w:shd w:fill="0F766E"/>
          </w:tcPr>
          <w:p>
            <w:r>
              <w:rPr>
                <w:rFonts w:ascii="Arial" w:hAnsi="Arial" w:eastAsia="Arial"/>
                <w:b/>
                <w:color w:val="FFFFFF"/>
                <w:sz w:val="18"/>
              </w:rPr>
              <w:t>Mô tả</w:t>
            </w:r>
          </w:p>
        </w:tc>
        <w:tc>
          <w:tcPr>
            <w:tcW w:type="dxa" w:w="2040"/>
            <w:shd w:fill="0F766E"/>
          </w:tcPr>
          <w:p>
            <w:r>
              <w:rPr>
                <w:rFonts w:ascii="Arial" w:hAnsi="Arial" w:eastAsia="Arial"/>
                <w:b/>
                <w:color w:val="FFFFFF"/>
                <w:sz w:val="18"/>
              </w:rPr>
              <w:t>Ưu điểm</w:t>
            </w:r>
          </w:p>
        </w:tc>
        <w:tc>
          <w:tcPr>
            <w:tcW w:type="dxa" w:w="2040"/>
            <w:shd w:fill="0F766E"/>
          </w:tcPr>
          <w:p>
            <w:r>
              <w:rPr>
                <w:rFonts w:ascii="Arial" w:hAnsi="Arial" w:eastAsia="Arial"/>
                <w:b/>
                <w:color w:val="FFFFFF"/>
                <w:sz w:val="18"/>
              </w:rPr>
              <w:t>Nhược điểm</w:t>
            </w:r>
          </w:p>
        </w:tc>
        <w:tc>
          <w:tcPr>
            <w:tcW w:type="dxa" w:w="2040"/>
            <w:shd w:fill="0F766E"/>
          </w:tcPr>
          <w:p>
            <w:r>
              <w:rPr>
                <w:rFonts w:ascii="Arial" w:hAnsi="Arial" w:eastAsia="Arial"/>
                <w:b/>
                <w:color w:val="FFFFFF"/>
                <w:sz w:val="18"/>
              </w:rPr>
              <w:t>Khuyến nghị</w:t>
            </w:r>
          </w:p>
        </w:tc>
      </w:tr>
      <w:tr>
        <w:tc>
          <w:tcPr>
            <w:tcW w:type="dxa" w:w="2040"/>
            <w:vAlign w:val="top"/>
          </w:tcPr>
          <w:p>
            <w:r>
              <w:rPr>
                <w:rFonts w:ascii="Arial" w:hAnsi="Arial" w:eastAsia="Arial"/>
                <w:sz w:val="18"/>
              </w:rPr>
              <w:t>Affiliate</w:t>
            </w:r>
          </w:p>
        </w:tc>
        <w:tc>
          <w:tcPr>
            <w:tcW w:type="dxa" w:w="2040"/>
            <w:vAlign w:val="top"/>
          </w:tcPr>
          <w:p>
            <w:r>
              <w:rPr>
                <w:rFonts w:ascii="Arial" w:hAnsi="Arial" w:eastAsia="Arial"/>
                <w:sz w:val="18"/>
              </w:rPr>
              <w:t>AI tìm sản phẩm, tạo nội dung, dẫn link nhận hoa hồng</w:t>
            </w:r>
          </w:p>
        </w:tc>
        <w:tc>
          <w:tcPr>
            <w:tcW w:type="dxa" w:w="2040"/>
            <w:vAlign w:val="top"/>
          </w:tcPr>
          <w:p>
            <w:r>
              <w:rPr>
                <w:rFonts w:ascii="Arial" w:hAnsi="Arial" w:eastAsia="Arial"/>
                <w:sz w:val="18"/>
              </w:rPr>
              <w:t>Ít vốn, rủi ro tồn kho thấp</w:t>
            </w:r>
          </w:p>
        </w:tc>
        <w:tc>
          <w:tcPr>
            <w:tcW w:type="dxa" w:w="2040"/>
            <w:vAlign w:val="top"/>
          </w:tcPr>
          <w:p>
            <w:r>
              <w:rPr>
                <w:rFonts w:ascii="Arial" w:hAnsi="Arial" w:eastAsia="Arial"/>
                <w:sz w:val="18"/>
              </w:rPr>
              <w:t>Biên lợi nhuận thấp, phụ thuộc nền tảng</w:t>
            </w:r>
          </w:p>
        </w:tc>
        <w:tc>
          <w:tcPr>
            <w:tcW w:type="dxa" w:w="2040"/>
            <w:vAlign w:val="top"/>
          </w:tcPr>
          <w:p>
            <w:r>
              <w:rPr>
                <w:rFonts w:ascii="Arial" w:hAnsi="Arial" w:eastAsia="Arial"/>
                <w:sz w:val="18"/>
              </w:rPr>
              <w:t>Phù hợp giai đoạn học thị trường.</w:t>
            </w:r>
          </w:p>
        </w:tc>
      </w:tr>
      <w:tr>
        <w:tc>
          <w:tcPr>
            <w:tcW w:type="dxa" w:w="2040"/>
            <w:vAlign w:val="top"/>
          </w:tcPr>
          <w:p>
            <w:r>
              <w:rPr>
                <w:rFonts w:ascii="Arial" w:hAnsi="Arial" w:eastAsia="Arial"/>
                <w:sz w:val="18"/>
              </w:rPr>
              <w:t>Dropshipping</w:t>
            </w:r>
          </w:p>
        </w:tc>
        <w:tc>
          <w:tcPr>
            <w:tcW w:type="dxa" w:w="2040"/>
            <w:vAlign w:val="top"/>
          </w:tcPr>
          <w:p>
            <w:r>
              <w:rPr>
                <w:rFonts w:ascii="Arial" w:hAnsi="Arial" w:eastAsia="Arial"/>
                <w:sz w:val="18"/>
              </w:rPr>
              <w:t>Có đơn rồi đặt nhà cung cấp giao</w:t>
            </w:r>
          </w:p>
        </w:tc>
        <w:tc>
          <w:tcPr>
            <w:tcW w:type="dxa" w:w="2040"/>
            <w:vAlign w:val="top"/>
          </w:tcPr>
          <w:p>
            <w:r>
              <w:rPr>
                <w:rFonts w:ascii="Arial" w:hAnsi="Arial" w:eastAsia="Arial"/>
                <w:sz w:val="18"/>
              </w:rPr>
              <w:t>Ít vốn tồn kho</w:t>
            </w:r>
          </w:p>
        </w:tc>
        <w:tc>
          <w:tcPr>
            <w:tcW w:type="dxa" w:w="2040"/>
            <w:vAlign w:val="top"/>
          </w:tcPr>
          <w:p>
            <w:r>
              <w:rPr>
                <w:rFonts w:ascii="Arial" w:hAnsi="Arial" w:eastAsia="Arial"/>
                <w:sz w:val="18"/>
              </w:rPr>
              <w:t>Khó kiểm soát giao hàng/chất lượng</w:t>
            </w:r>
          </w:p>
        </w:tc>
        <w:tc>
          <w:tcPr>
            <w:tcW w:type="dxa" w:w="2040"/>
            <w:vAlign w:val="top"/>
          </w:tcPr>
          <w:p>
            <w:r>
              <w:rPr>
                <w:rFonts w:ascii="Arial" w:hAnsi="Arial" w:eastAsia="Arial"/>
                <w:sz w:val="18"/>
              </w:rPr>
              <w:t>Chỉ nên thử với sản phẩm ít rủi ro.</w:t>
            </w:r>
          </w:p>
        </w:tc>
      </w:tr>
      <w:tr>
        <w:tc>
          <w:tcPr>
            <w:tcW w:type="dxa" w:w="2040"/>
            <w:vAlign w:val="top"/>
          </w:tcPr>
          <w:p>
            <w:r>
              <w:rPr>
                <w:rFonts w:ascii="Arial" w:hAnsi="Arial" w:eastAsia="Arial"/>
                <w:sz w:val="18"/>
              </w:rPr>
              <w:t>Bán hàng nhập sẵn</w:t>
            </w:r>
          </w:p>
        </w:tc>
        <w:tc>
          <w:tcPr>
            <w:tcW w:type="dxa" w:w="2040"/>
            <w:vAlign w:val="top"/>
          </w:tcPr>
          <w:p>
            <w:r>
              <w:rPr>
                <w:rFonts w:ascii="Arial" w:hAnsi="Arial" w:eastAsia="Arial"/>
                <w:sz w:val="18"/>
              </w:rPr>
              <w:t>Nhập số lượng nhỏ, tự kiểm soát đơn</w:t>
            </w:r>
          </w:p>
        </w:tc>
        <w:tc>
          <w:tcPr>
            <w:tcW w:type="dxa" w:w="2040"/>
            <w:vAlign w:val="top"/>
          </w:tcPr>
          <w:p>
            <w:r>
              <w:rPr>
                <w:rFonts w:ascii="Arial" w:hAnsi="Arial" w:eastAsia="Arial"/>
                <w:sz w:val="18"/>
              </w:rPr>
              <w:t>Kiểm soát chất lượng, biên lợi nhuận tốt hơn</w:t>
            </w:r>
          </w:p>
        </w:tc>
        <w:tc>
          <w:tcPr>
            <w:tcW w:type="dxa" w:w="2040"/>
            <w:vAlign w:val="top"/>
          </w:tcPr>
          <w:p>
            <w:r>
              <w:rPr>
                <w:rFonts w:ascii="Arial" w:hAnsi="Arial" w:eastAsia="Arial"/>
                <w:sz w:val="18"/>
              </w:rPr>
              <w:t>Cần vốn và kho</w:t>
            </w:r>
          </w:p>
        </w:tc>
        <w:tc>
          <w:tcPr>
            <w:tcW w:type="dxa" w:w="2040"/>
            <w:vAlign w:val="top"/>
          </w:tcPr>
          <w:p>
            <w:r>
              <w:rPr>
                <w:rFonts w:ascii="Arial" w:hAnsi="Arial" w:eastAsia="Arial"/>
                <w:sz w:val="18"/>
              </w:rPr>
              <w:t>Phù hợp khi đã chọn được sản phẩm thắng.</w:t>
            </w:r>
          </w:p>
        </w:tc>
      </w:tr>
      <w:tr>
        <w:tc>
          <w:tcPr>
            <w:tcW w:type="dxa" w:w="2040"/>
            <w:vAlign w:val="top"/>
          </w:tcPr>
          <w:p>
            <w:r>
              <w:rPr>
                <w:rFonts w:ascii="Arial" w:hAnsi="Arial" w:eastAsia="Arial"/>
                <w:sz w:val="18"/>
              </w:rPr>
              <w:t>Private Label</w:t>
            </w:r>
          </w:p>
        </w:tc>
        <w:tc>
          <w:tcPr>
            <w:tcW w:type="dxa" w:w="2040"/>
            <w:vAlign w:val="top"/>
          </w:tcPr>
          <w:p>
            <w:r>
              <w:rPr>
                <w:rFonts w:ascii="Arial" w:hAnsi="Arial" w:eastAsia="Arial"/>
                <w:sz w:val="18"/>
              </w:rPr>
              <w:t>Tự làm thương hiệu riêng</w:t>
            </w:r>
          </w:p>
        </w:tc>
        <w:tc>
          <w:tcPr>
            <w:tcW w:type="dxa" w:w="2040"/>
            <w:vAlign w:val="top"/>
          </w:tcPr>
          <w:p>
            <w:r>
              <w:rPr>
                <w:rFonts w:ascii="Arial" w:hAnsi="Arial" w:eastAsia="Arial"/>
                <w:sz w:val="18"/>
              </w:rPr>
              <w:t>Giá trị thương hiệu cao</w:t>
            </w:r>
          </w:p>
        </w:tc>
        <w:tc>
          <w:tcPr>
            <w:tcW w:type="dxa" w:w="2040"/>
            <w:vAlign w:val="top"/>
          </w:tcPr>
          <w:p>
            <w:r>
              <w:rPr>
                <w:rFonts w:ascii="Arial" w:hAnsi="Arial" w:eastAsia="Arial"/>
                <w:sz w:val="18"/>
              </w:rPr>
              <w:t>Cần vốn, thiết kế, pháp lý</w:t>
            </w:r>
          </w:p>
        </w:tc>
        <w:tc>
          <w:tcPr>
            <w:tcW w:type="dxa" w:w="2040"/>
            <w:vAlign w:val="top"/>
          </w:tcPr>
          <w:p>
            <w:r>
              <w:rPr>
                <w:rFonts w:ascii="Arial" w:hAnsi="Arial" w:eastAsia="Arial"/>
                <w:sz w:val="18"/>
              </w:rPr>
              <w:t>Giai đoạn 2-3, không nên bắt đầu ngay.</w:t>
            </w:r>
          </w:p>
        </w:tc>
      </w:tr>
      <w:tr>
        <w:tc>
          <w:tcPr>
            <w:tcW w:type="dxa" w:w="2040"/>
            <w:vAlign w:val="top"/>
          </w:tcPr>
          <w:p>
            <w:r>
              <w:rPr>
                <w:rFonts w:ascii="Arial" w:hAnsi="Arial" w:eastAsia="Arial"/>
                <w:sz w:val="18"/>
              </w:rPr>
              <w:t>SaaS cho người bán</w:t>
            </w:r>
          </w:p>
        </w:tc>
        <w:tc>
          <w:tcPr>
            <w:tcW w:type="dxa" w:w="2040"/>
            <w:vAlign w:val="top"/>
          </w:tcPr>
          <w:p>
            <w:r>
              <w:rPr>
                <w:rFonts w:ascii="Arial" w:hAnsi="Arial" w:eastAsia="Arial"/>
                <w:sz w:val="18"/>
              </w:rPr>
              <w:t>Bán nền tảng AI cho shop khác</w:t>
            </w:r>
          </w:p>
        </w:tc>
        <w:tc>
          <w:tcPr>
            <w:tcW w:type="dxa" w:w="2040"/>
            <w:vAlign w:val="top"/>
          </w:tcPr>
          <w:p>
            <w:r>
              <w:rPr>
                <w:rFonts w:ascii="Arial" w:hAnsi="Arial" w:eastAsia="Arial"/>
                <w:sz w:val="18"/>
              </w:rPr>
              <w:t>Khả năng mở rộng lớn</w:t>
            </w:r>
          </w:p>
        </w:tc>
        <w:tc>
          <w:tcPr>
            <w:tcW w:type="dxa" w:w="2040"/>
            <w:vAlign w:val="top"/>
          </w:tcPr>
          <w:p>
            <w:r>
              <w:rPr>
                <w:rFonts w:ascii="Arial" w:hAnsi="Arial" w:eastAsia="Arial"/>
                <w:sz w:val="18"/>
              </w:rPr>
              <w:t>Cần sản phẩm ổn định và support</w:t>
            </w:r>
          </w:p>
        </w:tc>
        <w:tc>
          <w:tcPr>
            <w:tcW w:type="dxa" w:w="2040"/>
            <w:vAlign w:val="top"/>
          </w:tcPr>
          <w:p>
            <w:r>
              <w:rPr>
                <w:rFonts w:ascii="Arial" w:hAnsi="Arial" w:eastAsia="Arial"/>
                <w:sz w:val="18"/>
              </w:rPr>
              <w:t>Mục tiêu dài hạn.</w:t>
            </w:r>
          </w:p>
        </w:tc>
      </w:tr>
    </w:tbl>
    <w:p>
      <w:pPr>
        <w:pStyle w:val="Heading1"/>
      </w:pPr>
      <w:r>
        <w:t>5. Thiết kế từng AI Agent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0F766E"/>
          </w:tcPr>
          <w:p>
            <w:r>
              <w:rPr>
                <w:rFonts w:ascii="Arial" w:hAnsi="Arial" w:eastAsia="Arial"/>
                <w:b/>
                <w:color w:val="FFFFFF"/>
                <w:sz w:val="18"/>
              </w:rPr>
              <w:t>Agent</w:t>
            </w:r>
          </w:p>
        </w:tc>
        <w:tc>
          <w:tcPr>
            <w:tcW w:type="dxa" w:w="2550"/>
            <w:shd w:fill="0F766E"/>
          </w:tcPr>
          <w:p>
            <w:r>
              <w:rPr>
                <w:rFonts w:ascii="Arial" w:hAnsi="Arial" w:eastAsia="Arial"/>
                <w:b/>
                <w:color w:val="FFFFFF"/>
                <w:sz w:val="18"/>
              </w:rPr>
              <w:t>Vai trò nghiệp vụ</w:t>
            </w:r>
          </w:p>
        </w:tc>
        <w:tc>
          <w:tcPr>
            <w:tcW w:type="dxa" w:w="2550"/>
            <w:shd w:fill="0F766E"/>
          </w:tcPr>
          <w:p>
            <w:r>
              <w:rPr>
                <w:rFonts w:ascii="Arial" w:hAnsi="Arial" w:eastAsia="Arial"/>
                <w:b/>
                <w:color w:val="FFFFFF"/>
                <w:sz w:val="18"/>
              </w:rPr>
              <w:t>AI khuyến nghị tối ưu chi phí</w:t>
            </w:r>
          </w:p>
        </w:tc>
        <w:tc>
          <w:tcPr>
            <w:tcW w:type="dxa" w:w="2550"/>
            <w:shd w:fill="0F766E"/>
          </w:tcPr>
          <w:p>
            <w:r>
              <w:rPr>
                <w:rFonts w:ascii="Arial" w:hAnsi="Arial" w:eastAsia="Arial"/>
                <w:b/>
                <w:color w:val="FFFFFF"/>
                <w:sz w:val="18"/>
              </w:rPr>
              <w:t>Ghi chú triển khai</w:t>
            </w:r>
          </w:p>
        </w:tc>
      </w:tr>
      <w:tr>
        <w:tc>
          <w:tcPr>
            <w:tcW w:type="dxa" w:w="2550"/>
            <w:vAlign w:val="top"/>
          </w:tcPr>
          <w:p>
            <w:r>
              <w:rPr>
                <w:rFonts w:ascii="Arial" w:hAnsi="Arial" w:eastAsia="Arial"/>
                <w:sz w:val="18"/>
              </w:rPr>
              <w:t>CEO AI</w:t>
            </w:r>
          </w:p>
        </w:tc>
        <w:tc>
          <w:tcPr>
            <w:tcW w:type="dxa" w:w="2550"/>
            <w:vAlign w:val="top"/>
          </w:tcPr>
          <w:p>
            <w:r>
              <w:rPr>
                <w:rFonts w:ascii="Arial" w:hAnsi="Arial" w:eastAsia="Arial"/>
                <w:sz w:val="18"/>
              </w:rPr>
              <w:t>Điều phối chiến lược, ưu tiên ngành hàng, quyết định chiến dịch, phê duyệt sản phẩm quan trọng</w:t>
            </w:r>
          </w:p>
        </w:tc>
        <w:tc>
          <w:tcPr>
            <w:tcW w:type="dxa" w:w="2550"/>
            <w:vAlign w:val="top"/>
          </w:tcPr>
          <w:p>
            <w:r>
              <w:rPr>
                <w:rFonts w:ascii="Arial" w:hAnsi="Arial" w:eastAsia="Arial"/>
                <w:sz w:val="18"/>
              </w:rPr>
              <w:t>Claude Sonnet / GPT-5 cho tác vụ khó; Gemini Flash cho tác vụ thường</w:t>
            </w:r>
          </w:p>
        </w:tc>
        <w:tc>
          <w:tcPr>
            <w:tcW w:type="dxa" w:w="2550"/>
            <w:vAlign w:val="top"/>
          </w:tcPr>
          <w:p>
            <w:r>
              <w:rPr>
                <w:rFonts w:ascii="Arial" w:hAnsi="Arial" w:eastAsia="Arial"/>
                <w:sz w:val="18"/>
              </w:rPr>
              <w:t>Không để CEO AI chạy liên tục. Chỉ gọi khi cần ra quyết định.</w:t>
            </w:r>
          </w:p>
        </w:tc>
      </w:tr>
      <w:tr>
        <w:tc>
          <w:tcPr>
            <w:tcW w:type="dxa" w:w="2550"/>
            <w:vAlign w:val="top"/>
          </w:tcPr>
          <w:p>
            <w:r>
              <w:rPr>
                <w:rFonts w:ascii="Arial" w:hAnsi="Arial" w:eastAsia="Arial"/>
                <w:sz w:val="18"/>
              </w:rPr>
              <w:t>Trend Hunter AI</w:t>
            </w:r>
          </w:p>
        </w:tc>
        <w:tc>
          <w:tcPr>
            <w:tcW w:type="dxa" w:w="2550"/>
            <w:vAlign w:val="top"/>
          </w:tcPr>
          <w:p>
            <w:r>
              <w:rPr>
                <w:rFonts w:ascii="Arial" w:hAnsi="Arial" w:eastAsia="Arial"/>
                <w:sz w:val="18"/>
              </w:rPr>
              <w:t>Quét xu hướng sản phẩm, từ khóa, nội dung đang viral, marketplace bestseller</w:t>
            </w:r>
          </w:p>
        </w:tc>
        <w:tc>
          <w:tcPr>
            <w:tcW w:type="dxa" w:w="2550"/>
            <w:vAlign w:val="top"/>
          </w:tcPr>
          <w:p>
            <w:r>
              <w:rPr>
                <w:rFonts w:ascii="Arial" w:hAnsi="Arial" w:eastAsia="Arial"/>
                <w:sz w:val="18"/>
              </w:rPr>
              <w:t>Gemini Flash + công cụ crawl/API</w:t>
            </w:r>
          </w:p>
        </w:tc>
        <w:tc>
          <w:tcPr>
            <w:tcW w:type="dxa" w:w="2550"/>
            <w:vAlign w:val="top"/>
          </w:tcPr>
          <w:p>
            <w:r>
              <w:rPr>
                <w:rFonts w:ascii="Arial" w:hAnsi="Arial" w:eastAsia="Arial"/>
                <w:sz w:val="18"/>
              </w:rPr>
              <w:t>Gemini phù hợp tổng hợp dữ liệu nhanh, chi phí thấp.</w:t>
            </w:r>
          </w:p>
        </w:tc>
      </w:tr>
      <w:tr>
        <w:tc>
          <w:tcPr>
            <w:tcW w:type="dxa" w:w="2550"/>
            <w:vAlign w:val="top"/>
          </w:tcPr>
          <w:p>
            <w:r>
              <w:rPr>
                <w:rFonts w:ascii="Arial" w:hAnsi="Arial" w:eastAsia="Arial"/>
                <w:sz w:val="18"/>
              </w:rPr>
              <w:t>Product AI</w:t>
            </w:r>
          </w:p>
        </w:tc>
        <w:tc>
          <w:tcPr>
            <w:tcW w:type="dxa" w:w="2550"/>
            <w:vAlign w:val="top"/>
          </w:tcPr>
          <w:p>
            <w:r>
              <w:rPr>
                <w:rFonts w:ascii="Arial" w:hAnsi="Arial" w:eastAsia="Arial"/>
                <w:sz w:val="18"/>
              </w:rPr>
              <w:t>Chấm điểm sản phẩm: nhu cầu, biên lợi nhuận, cạnh tranh, rủi ro hoàn đơn</w:t>
            </w:r>
          </w:p>
        </w:tc>
        <w:tc>
          <w:tcPr>
            <w:tcW w:type="dxa" w:w="2550"/>
            <w:vAlign w:val="top"/>
          </w:tcPr>
          <w:p>
            <w:r>
              <w:rPr>
                <w:rFonts w:ascii="Arial" w:hAnsi="Arial" w:eastAsia="Arial"/>
                <w:sz w:val="18"/>
              </w:rPr>
              <w:t>Qwen3 / Gemini Flash</w:t>
            </w:r>
          </w:p>
        </w:tc>
        <w:tc>
          <w:tcPr>
            <w:tcW w:type="dxa" w:w="2550"/>
            <w:vAlign w:val="top"/>
          </w:tcPr>
          <w:p>
            <w:r>
              <w:rPr>
                <w:rFonts w:ascii="Arial" w:hAnsi="Arial" w:eastAsia="Arial"/>
                <w:sz w:val="18"/>
              </w:rPr>
              <w:t>Cần công thức scoring cố định để tránh AI phán cảm tính.</w:t>
            </w:r>
          </w:p>
        </w:tc>
      </w:tr>
      <w:tr>
        <w:tc>
          <w:tcPr>
            <w:tcW w:type="dxa" w:w="2550"/>
            <w:vAlign w:val="top"/>
          </w:tcPr>
          <w:p>
            <w:r>
              <w:rPr>
                <w:rFonts w:ascii="Arial" w:hAnsi="Arial" w:eastAsia="Arial"/>
                <w:sz w:val="18"/>
              </w:rPr>
              <w:t>Supplier AI</w:t>
            </w:r>
          </w:p>
        </w:tc>
        <w:tc>
          <w:tcPr>
            <w:tcW w:type="dxa" w:w="2550"/>
            <w:vAlign w:val="top"/>
          </w:tcPr>
          <w:p>
            <w:r>
              <w:rPr>
                <w:rFonts w:ascii="Arial" w:hAnsi="Arial" w:eastAsia="Arial"/>
                <w:sz w:val="18"/>
              </w:rPr>
              <w:t>Lưu nhà cung cấp, so sánh giá nhập, MOQ, thời gian giao, độ tin cậy</w:t>
            </w:r>
          </w:p>
        </w:tc>
        <w:tc>
          <w:tcPr>
            <w:tcW w:type="dxa" w:w="2550"/>
            <w:vAlign w:val="top"/>
          </w:tcPr>
          <w:p>
            <w:r>
              <w:rPr>
                <w:rFonts w:ascii="Arial" w:hAnsi="Arial" w:eastAsia="Arial"/>
                <w:sz w:val="18"/>
              </w:rPr>
              <w:t>Gemini Flash</w:t>
            </w:r>
          </w:p>
        </w:tc>
        <w:tc>
          <w:tcPr>
            <w:tcW w:type="dxa" w:w="2550"/>
            <w:vAlign w:val="top"/>
          </w:tcPr>
          <w:p>
            <w:r>
              <w:rPr>
                <w:rFonts w:ascii="Arial" w:hAnsi="Arial" w:eastAsia="Arial"/>
                <w:sz w:val="18"/>
              </w:rPr>
              <w:t>Giai đoạn đầu có thể bán tự động một phần, không cần tự động đặt hàng ngay.</w:t>
            </w:r>
          </w:p>
        </w:tc>
      </w:tr>
      <w:tr>
        <w:tc>
          <w:tcPr>
            <w:tcW w:type="dxa" w:w="2550"/>
            <w:vAlign w:val="top"/>
          </w:tcPr>
          <w:p>
            <w:r>
              <w:rPr>
                <w:rFonts w:ascii="Arial" w:hAnsi="Arial" w:eastAsia="Arial"/>
                <w:sz w:val="18"/>
              </w:rPr>
              <w:t>Content AI</w:t>
            </w:r>
          </w:p>
        </w:tc>
        <w:tc>
          <w:tcPr>
            <w:tcW w:type="dxa" w:w="2550"/>
            <w:vAlign w:val="top"/>
          </w:tcPr>
          <w:p>
            <w:r>
              <w:rPr>
                <w:rFonts w:ascii="Arial" w:hAnsi="Arial" w:eastAsia="Arial"/>
                <w:sz w:val="18"/>
              </w:rPr>
              <w:t>Viết mô tả sản phẩm, caption, kịch bản video, email, tin nhắn chăm sóc</w:t>
            </w:r>
          </w:p>
        </w:tc>
        <w:tc>
          <w:tcPr>
            <w:tcW w:type="dxa" w:w="2550"/>
            <w:vAlign w:val="top"/>
          </w:tcPr>
          <w:p>
            <w:r>
              <w:rPr>
                <w:rFonts w:ascii="Arial" w:hAnsi="Arial" w:eastAsia="Arial"/>
                <w:sz w:val="18"/>
              </w:rPr>
              <w:t>Qwen3 / Gemini Flash</w:t>
            </w:r>
          </w:p>
        </w:tc>
        <w:tc>
          <w:tcPr>
            <w:tcW w:type="dxa" w:w="2550"/>
            <w:vAlign w:val="top"/>
          </w:tcPr>
          <w:p>
            <w:r>
              <w:rPr>
                <w:rFonts w:ascii="Arial" w:hAnsi="Arial" w:eastAsia="Arial"/>
                <w:sz w:val="18"/>
              </w:rPr>
              <w:t>Qwen thường tiết kiệm cho tác vụ viết số lượng lớn.</w:t>
            </w:r>
          </w:p>
        </w:tc>
      </w:tr>
      <w:tr>
        <w:tc>
          <w:tcPr>
            <w:tcW w:type="dxa" w:w="2550"/>
            <w:vAlign w:val="top"/>
          </w:tcPr>
          <w:p>
            <w:r>
              <w:rPr>
                <w:rFonts w:ascii="Arial" w:hAnsi="Arial" w:eastAsia="Arial"/>
                <w:sz w:val="18"/>
              </w:rPr>
              <w:t>Creative AI</w:t>
            </w:r>
          </w:p>
        </w:tc>
        <w:tc>
          <w:tcPr>
            <w:tcW w:type="dxa" w:w="2550"/>
            <w:vAlign w:val="top"/>
          </w:tcPr>
          <w:p>
            <w:r>
              <w:rPr>
                <w:rFonts w:ascii="Arial" w:hAnsi="Arial" w:eastAsia="Arial"/>
                <w:sz w:val="18"/>
              </w:rPr>
              <w:t>Tạo ảnh mockup, banner, thumbnail, ý tưởng video</w:t>
            </w:r>
          </w:p>
        </w:tc>
        <w:tc>
          <w:tcPr>
            <w:tcW w:type="dxa" w:w="2550"/>
            <w:vAlign w:val="top"/>
          </w:tcPr>
          <w:p>
            <w:r>
              <w:rPr>
                <w:rFonts w:ascii="Arial" w:hAnsi="Arial" w:eastAsia="Arial"/>
                <w:sz w:val="18"/>
              </w:rPr>
              <w:t>DALL-E/Canva AI/CapCut AI tùy ngân sách</w:t>
            </w:r>
          </w:p>
        </w:tc>
        <w:tc>
          <w:tcPr>
            <w:tcW w:type="dxa" w:w="2550"/>
            <w:vAlign w:val="top"/>
          </w:tcPr>
          <w:p>
            <w:r>
              <w:rPr>
                <w:rFonts w:ascii="Arial" w:hAnsi="Arial" w:eastAsia="Arial"/>
                <w:sz w:val="18"/>
              </w:rPr>
              <w:t>Không nên sinh ảnh quá đà nếu sản phẩm thật chưa rõ.</w:t>
            </w:r>
          </w:p>
        </w:tc>
      </w:tr>
      <w:tr>
        <w:tc>
          <w:tcPr>
            <w:tcW w:type="dxa" w:w="2550"/>
            <w:vAlign w:val="top"/>
          </w:tcPr>
          <w:p>
            <w:r>
              <w:rPr>
                <w:rFonts w:ascii="Arial" w:hAnsi="Arial" w:eastAsia="Arial"/>
                <w:sz w:val="18"/>
              </w:rPr>
              <w:t>Ads AI</w:t>
            </w:r>
          </w:p>
        </w:tc>
        <w:tc>
          <w:tcPr>
            <w:tcW w:type="dxa" w:w="2550"/>
            <w:vAlign w:val="top"/>
          </w:tcPr>
          <w:p>
            <w:r>
              <w:rPr>
                <w:rFonts w:ascii="Arial" w:hAnsi="Arial" w:eastAsia="Arial"/>
                <w:sz w:val="18"/>
              </w:rPr>
              <w:t>Đề xuất đối tượng, thông điệp, ngân sách, A/B test</w:t>
            </w:r>
          </w:p>
        </w:tc>
        <w:tc>
          <w:tcPr>
            <w:tcW w:type="dxa" w:w="2550"/>
            <w:vAlign w:val="top"/>
          </w:tcPr>
          <w:p>
            <w:r>
              <w:rPr>
                <w:rFonts w:ascii="Arial" w:hAnsi="Arial" w:eastAsia="Arial"/>
                <w:sz w:val="18"/>
              </w:rPr>
              <w:t>Gemini Flash + rule engine</w:t>
            </w:r>
          </w:p>
        </w:tc>
        <w:tc>
          <w:tcPr>
            <w:tcW w:type="dxa" w:w="2550"/>
            <w:vAlign w:val="top"/>
          </w:tcPr>
          <w:p>
            <w:r>
              <w:rPr>
                <w:rFonts w:ascii="Arial" w:hAnsi="Arial" w:eastAsia="Arial"/>
                <w:sz w:val="18"/>
              </w:rPr>
              <w:t>Giai đoạn đầu nên khuyến nghị, chưa tự tiêu tiền quảng cáo.</w:t>
            </w:r>
          </w:p>
        </w:tc>
      </w:tr>
      <w:tr>
        <w:tc>
          <w:tcPr>
            <w:tcW w:type="dxa" w:w="2550"/>
            <w:vAlign w:val="top"/>
          </w:tcPr>
          <w:p>
            <w:r>
              <w:rPr>
                <w:rFonts w:ascii="Arial" w:hAnsi="Arial" w:eastAsia="Arial"/>
                <w:sz w:val="18"/>
              </w:rPr>
              <w:t>Sales AI</w:t>
            </w:r>
          </w:p>
        </w:tc>
        <w:tc>
          <w:tcPr>
            <w:tcW w:type="dxa" w:w="2550"/>
            <w:vAlign w:val="top"/>
          </w:tcPr>
          <w:p>
            <w:r>
              <w:rPr>
                <w:rFonts w:ascii="Arial" w:hAnsi="Arial" w:eastAsia="Arial"/>
                <w:sz w:val="18"/>
              </w:rPr>
              <w:t>Trả lời khách, tư vấn size/màu, gợi ý sản phẩm, chốt đơn</w:t>
            </w:r>
          </w:p>
        </w:tc>
        <w:tc>
          <w:tcPr>
            <w:tcW w:type="dxa" w:w="2550"/>
            <w:vAlign w:val="top"/>
          </w:tcPr>
          <w:p>
            <w:r>
              <w:rPr>
                <w:rFonts w:ascii="Arial" w:hAnsi="Arial" w:eastAsia="Arial"/>
                <w:sz w:val="18"/>
              </w:rPr>
              <w:t>Gemini Flash; Claude/GPT-5 cho khách VIP hoặc hội thoại khó</w:t>
            </w:r>
          </w:p>
        </w:tc>
        <w:tc>
          <w:tcPr>
            <w:tcW w:type="dxa" w:w="2550"/>
            <w:vAlign w:val="top"/>
          </w:tcPr>
          <w:p>
            <w:r>
              <w:rPr>
                <w:rFonts w:ascii="Arial" w:hAnsi="Arial" w:eastAsia="Arial"/>
                <w:sz w:val="18"/>
              </w:rPr>
              <w:t>Cần guardrail để tránh cam kết sai về giá/kho/chính sách.</w:t>
            </w:r>
          </w:p>
        </w:tc>
      </w:tr>
      <w:tr>
        <w:tc>
          <w:tcPr>
            <w:tcW w:type="dxa" w:w="2550"/>
            <w:vAlign w:val="top"/>
          </w:tcPr>
          <w:p>
            <w:r>
              <w:rPr>
                <w:rFonts w:ascii="Arial" w:hAnsi="Arial" w:eastAsia="Arial"/>
                <w:sz w:val="18"/>
              </w:rPr>
              <w:t>Customer Success AI</w:t>
            </w:r>
          </w:p>
        </w:tc>
        <w:tc>
          <w:tcPr>
            <w:tcW w:type="dxa" w:w="2550"/>
            <w:vAlign w:val="top"/>
          </w:tcPr>
          <w:p>
            <w:r>
              <w:rPr>
                <w:rFonts w:ascii="Arial" w:hAnsi="Arial" w:eastAsia="Arial"/>
                <w:sz w:val="18"/>
              </w:rPr>
              <w:t>Chăm sóc sau mua, xin đánh giá, xử lý phản hồi, gợi ý mua lại</w:t>
            </w:r>
          </w:p>
        </w:tc>
        <w:tc>
          <w:tcPr>
            <w:tcW w:type="dxa" w:w="2550"/>
            <w:vAlign w:val="top"/>
          </w:tcPr>
          <w:p>
            <w:r>
              <w:rPr>
                <w:rFonts w:ascii="Arial" w:hAnsi="Arial" w:eastAsia="Arial"/>
                <w:sz w:val="18"/>
              </w:rPr>
              <w:t>Gemini Flash / Qwen3</w:t>
            </w:r>
          </w:p>
        </w:tc>
        <w:tc>
          <w:tcPr>
            <w:tcW w:type="dxa" w:w="2550"/>
            <w:vAlign w:val="top"/>
          </w:tcPr>
          <w:p>
            <w:r>
              <w:rPr>
                <w:rFonts w:ascii="Arial" w:hAnsi="Arial" w:eastAsia="Arial"/>
                <w:sz w:val="18"/>
              </w:rPr>
              <w:t>Rất phù hợp tự động hóa bằng kịch bản.</w:t>
            </w:r>
          </w:p>
        </w:tc>
      </w:tr>
      <w:tr>
        <w:tc>
          <w:tcPr>
            <w:tcW w:type="dxa" w:w="2550"/>
            <w:vAlign w:val="top"/>
          </w:tcPr>
          <w:p>
            <w:r>
              <w:rPr>
                <w:rFonts w:ascii="Arial" w:hAnsi="Arial" w:eastAsia="Arial"/>
                <w:sz w:val="18"/>
              </w:rPr>
              <w:t>Fulfillment AI</w:t>
            </w:r>
          </w:p>
        </w:tc>
        <w:tc>
          <w:tcPr>
            <w:tcW w:type="dxa" w:w="2550"/>
            <w:vAlign w:val="top"/>
          </w:tcPr>
          <w:p>
            <w:r>
              <w:rPr>
                <w:rFonts w:ascii="Arial" w:hAnsi="Arial" w:eastAsia="Arial"/>
                <w:sz w:val="18"/>
              </w:rPr>
              <w:t>Tạo đơn, tạo vận đơn, cập nhật trạng thái, nhắc xử lý đơn lỗi</w:t>
            </w:r>
          </w:p>
        </w:tc>
        <w:tc>
          <w:tcPr>
            <w:tcW w:type="dxa" w:w="2550"/>
            <w:vAlign w:val="top"/>
          </w:tcPr>
          <w:p>
            <w:r>
              <w:rPr>
                <w:rFonts w:ascii="Arial" w:hAnsi="Arial" w:eastAsia="Arial"/>
                <w:sz w:val="18"/>
              </w:rPr>
              <w:t>Không cần LLM thường xuyên; dùng n8n/Make/API</w:t>
            </w:r>
          </w:p>
        </w:tc>
        <w:tc>
          <w:tcPr>
            <w:tcW w:type="dxa" w:w="2550"/>
            <w:vAlign w:val="top"/>
          </w:tcPr>
          <w:p>
            <w:r>
              <w:rPr>
                <w:rFonts w:ascii="Arial" w:hAnsi="Arial" w:eastAsia="Arial"/>
                <w:sz w:val="18"/>
              </w:rPr>
              <w:t>Tiết kiệm token bằng workflow deterministic.</w:t>
            </w:r>
          </w:p>
        </w:tc>
      </w:tr>
      <w:tr>
        <w:tc>
          <w:tcPr>
            <w:tcW w:type="dxa" w:w="2550"/>
            <w:vAlign w:val="top"/>
          </w:tcPr>
          <w:p>
            <w:r>
              <w:rPr>
                <w:rFonts w:ascii="Arial" w:hAnsi="Arial" w:eastAsia="Arial"/>
                <w:sz w:val="18"/>
              </w:rPr>
              <w:t>Finance AI</w:t>
            </w:r>
          </w:p>
        </w:tc>
        <w:tc>
          <w:tcPr>
            <w:tcW w:type="dxa" w:w="2550"/>
            <w:vAlign w:val="top"/>
          </w:tcPr>
          <w:p>
            <w:r>
              <w:rPr>
                <w:rFonts w:ascii="Arial" w:hAnsi="Arial" w:eastAsia="Arial"/>
                <w:sz w:val="18"/>
              </w:rPr>
              <w:t>Theo dõi doanh thu, chi phí, lợi nhuận, công nợ, tồn kho</w:t>
            </w:r>
          </w:p>
        </w:tc>
        <w:tc>
          <w:tcPr>
            <w:tcW w:type="dxa" w:w="2550"/>
            <w:vAlign w:val="top"/>
          </w:tcPr>
          <w:p>
            <w:r>
              <w:rPr>
                <w:rFonts w:ascii="Arial" w:hAnsi="Arial" w:eastAsia="Arial"/>
                <w:sz w:val="18"/>
              </w:rPr>
              <w:t>Gemini Flash + Python/SQL</w:t>
            </w:r>
          </w:p>
        </w:tc>
        <w:tc>
          <w:tcPr>
            <w:tcW w:type="dxa" w:w="2550"/>
            <w:vAlign w:val="top"/>
          </w:tcPr>
          <w:p>
            <w:r>
              <w:rPr>
                <w:rFonts w:ascii="Arial" w:hAnsi="Arial" w:eastAsia="Arial"/>
                <w:sz w:val="18"/>
              </w:rPr>
              <w:t>AI chỉ diễn giải; số liệu phải lấy từ database.</w:t>
            </w:r>
          </w:p>
        </w:tc>
      </w:tr>
      <w:tr>
        <w:tc>
          <w:tcPr>
            <w:tcW w:type="dxa" w:w="2550"/>
            <w:vAlign w:val="top"/>
          </w:tcPr>
          <w:p>
            <w:r>
              <w:rPr>
                <w:rFonts w:ascii="Arial" w:hAnsi="Arial" w:eastAsia="Arial"/>
                <w:sz w:val="18"/>
              </w:rPr>
              <w:t>BI Analyze AI</w:t>
            </w:r>
          </w:p>
        </w:tc>
        <w:tc>
          <w:tcPr>
            <w:tcW w:type="dxa" w:w="2550"/>
            <w:vAlign w:val="top"/>
          </w:tcPr>
          <w:p>
            <w:r>
              <w:rPr>
                <w:rFonts w:ascii="Arial" w:hAnsi="Arial" w:eastAsia="Arial"/>
                <w:sz w:val="18"/>
              </w:rPr>
              <w:t>Phân tích KPI, phát hiện sản phẩm thắng/thua, đề xuất tối ưu</w:t>
            </w:r>
          </w:p>
        </w:tc>
        <w:tc>
          <w:tcPr>
            <w:tcW w:type="dxa" w:w="2550"/>
            <w:vAlign w:val="top"/>
          </w:tcPr>
          <w:p>
            <w:r>
              <w:rPr>
                <w:rFonts w:ascii="Arial" w:hAnsi="Arial" w:eastAsia="Arial"/>
                <w:sz w:val="18"/>
              </w:rPr>
              <w:t>Gemini Flash + Python</w:t>
            </w:r>
          </w:p>
        </w:tc>
        <w:tc>
          <w:tcPr>
            <w:tcW w:type="dxa" w:w="2550"/>
            <w:vAlign w:val="top"/>
          </w:tcPr>
          <w:p>
            <w:r>
              <w:rPr>
                <w:rFonts w:ascii="Arial" w:hAnsi="Arial" w:eastAsia="Arial"/>
                <w:sz w:val="18"/>
              </w:rPr>
              <w:t>Nên chạy theo lịch hằng ngày/tuần.</w:t>
            </w:r>
          </w:p>
        </w:tc>
      </w:tr>
    </w:tbl>
    <w:p>
      <w:pPr>
        <w:pStyle w:val="Heading1"/>
      </w:pPr>
      <w:r>
        <w:t>6. Kiến trúc hệ thống đề xuất</w:t>
      </w:r>
    </w:p>
    <w:p>
      <w:r>
        <w:t>Kiến trúc nên tách rõ 5 lớp: giao diện, backend nghiệp vụ, workflow automation, AI gateway và dữ liệu. Cách này giúp anh kiểm soát chi phí, thay đổi AI model linh hoạt, đồng thời sau này có thể thương mại hóa thành SaaS.</w:t>
      </w:r>
    </w:p>
    <w:p>
      <w:r>
        <w:rPr>
          <w:rFonts w:ascii="Courier New" w:hAnsi="Courier New" w:eastAsia="Courier New"/>
          <w:sz w:val="18"/>
        </w:rPr>
        <w:br/>
        <w:t>[Web App / Mobile Web / Admin Dashboard]</w:t>
        <w:br/>
        <w:t xml:space="preserve">             |</w:t>
        <w:br/>
        <w:t>[Commerce API - Backend nghiệp vụ]</w:t>
        <w:br/>
        <w:t xml:space="preserve">             |</w:t>
        <w:br/>
        <w:t>[PostgreSQL + Object Storage + Vector Knowledge Base]</w:t>
        <w:br/>
        <w:t xml:space="preserve">             |</w:t>
        <w:br/>
        <w:t>[Workflow Engine: n8n / Make / OpenClaw]</w:t>
        <w:br/>
        <w:t xml:space="preserve">             |</w:t>
        <w:br/>
        <w:t>[LiteLLM Gateway]</w:t>
        <w:br/>
        <w:t xml:space="preserve">   |       |        |          |</w:t>
        <w:br/>
        <w:t>Gemini   Qwen   OpenRouter   Claude/GPT-5</w:t>
        <w:br/>
        <w:t>Flash           Backup       Premium tasks</w:t>
        <w:br/>
        <w:t xml:space="preserve">             |</w:t>
        <w:br/>
        <w:t>[External Channels]</w:t>
        <w:br/>
        <w:t>Shopee | TikTok Shop | Facebook | Zalo | Email | Website | Shipping API</w:t>
        <w:br/>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0F766E"/>
          </w:tcPr>
          <w:p>
            <w:r>
              <w:rPr>
                <w:rFonts w:ascii="Arial" w:hAnsi="Arial" w:eastAsia="Arial"/>
                <w:b/>
                <w:color w:val="FFFFFF"/>
                <w:sz w:val="18"/>
              </w:rPr>
              <w:t>Lớp hệ thống</w:t>
            </w:r>
          </w:p>
        </w:tc>
        <w:tc>
          <w:tcPr>
            <w:tcW w:type="dxa" w:w="3400"/>
            <w:shd w:fill="0F766E"/>
          </w:tcPr>
          <w:p>
            <w:r>
              <w:rPr>
                <w:rFonts w:ascii="Arial" w:hAnsi="Arial" w:eastAsia="Arial"/>
                <w:b/>
                <w:color w:val="FFFFFF"/>
                <w:sz w:val="18"/>
              </w:rPr>
              <w:t>Công nghệ đề xuất</w:t>
            </w:r>
          </w:p>
        </w:tc>
        <w:tc>
          <w:tcPr>
            <w:tcW w:type="dxa" w:w="3400"/>
            <w:shd w:fill="0F766E"/>
          </w:tcPr>
          <w:p>
            <w:r>
              <w:rPr>
                <w:rFonts w:ascii="Arial" w:hAnsi="Arial" w:eastAsia="Arial"/>
                <w:b/>
                <w:color w:val="FFFFFF"/>
                <w:sz w:val="18"/>
              </w:rPr>
              <w:t>Lý do</w:t>
            </w:r>
          </w:p>
        </w:tc>
      </w:tr>
      <w:tr>
        <w:tc>
          <w:tcPr>
            <w:tcW w:type="dxa" w:w="3400"/>
            <w:vAlign w:val="top"/>
          </w:tcPr>
          <w:p>
            <w:r>
              <w:rPr>
                <w:rFonts w:ascii="Arial" w:hAnsi="Arial" w:eastAsia="Arial"/>
                <w:sz w:val="18"/>
              </w:rPr>
              <w:t>Frontend</w:t>
            </w:r>
          </w:p>
        </w:tc>
        <w:tc>
          <w:tcPr>
            <w:tcW w:type="dxa" w:w="3400"/>
            <w:vAlign w:val="top"/>
          </w:tcPr>
          <w:p>
            <w:r>
              <w:rPr>
                <w:rFonts w:ascii="Arial" w:hAnsi="Arial" w:eastAsia="Arial"/>
                <w:sz w:val="18"/>
              </w:rPr>
              <w:t>Next.js / React, responsive web, mobile-first</w:t>
            </w:r>
          </w:p>
        </w:tc>
        <w:tc>
          <w:tcPr>
            <w:tcW w:type="dxa" w:w="3400"/>
            <w:vAlign w:val="top"/>
          </w:tcPr>
          <w:p>
            <w:r>
              <w:rPr>
                <w:rFonts w:ascii="Arial" w:hAnsi="Arial" w:eastAsia="Arial"/>
                <w:sz w:val="18"/>
              </w:rPr>
              <w:t>Tận dụng kinh nghiệm từ PickleFund, dễ làm SaaS.</w:t>
            </w:r>
          </w:p>
        </w:tc>
      </w:tr>
      <w:tr>
        <w:tc>
          <w:tcPr>
            <w:tcW w:type="dxa" w:w="3400"/>
            <w:vAlign w:val="top"/>
          </w:tcPr>
          <w:p>
            <w:r>
              <w:rPr>
                <w:rFonts w:ascii="Arial" w:hAnsi="Arial" w:eastAsia="Arial"/>
                <w:sz w:val="18"/>
              </w:rPr>
              <w:t>Backend</w:t>
            </w:r>
          </w:p>
        </w:tc>
        <w:tc>
          <w:tcPr>
            <w:tcW w:type="dxa" w:w="3400"/>
            <w:vAlign w:val="top"/>
          </w:tcPr>
          <w:p>
            <w:r>
              <w:rPr>
                <w:rFonts w:ascii="Arial" w:hAnsi="Arial" w:eastAsia="Arial"/>
                <w:sz w:val="18"/>
              </w:rPr>
              <w:t>Node.js/NestJS hoặc FastAPI</w:t>
            </w:r>
          </w:p>
        </w:tc>
        <w:tc>
          <w:tcPr>
            <w:tcW w:type="dxa" w:w="3400"/>
            <w:vAlign w:val="top"/>
          </w:tcPr>
          <w:p>
            <w:r>
              <w:rPr>
                <w:rFonts w:ascii="Arial" w:hAnsi="Arial" w:eastAsia="Arial"/>
                <w:sz w:val="18"/>
              </w:rPr>
              <w:t>REST API rõ ràng, dễ tích hợp marketplace và bot.</w:t>
            </w:r>
          </w:p>
        </w:tc>
      </w:tr>
      <w:tr>
        <w:tc>
          <w:tcPr>
            <w:tcW w:type="dxa" w:w="3400"/>
            <w:vAlign w:val="top"/>
          </w:tcPr>
          <w:p>
            <w:r>
              <w:rPr>
                <w:rFonts w:ascii="Arial" w:hAnsi="Arial" w:eastAsia="Arial"/>
                <w:sz w:val="18"/>
              </w:rPr>
              <w:t>Database</w:t>
            </w:r>
          </w:p>
        </w:tc>
        <w:tc>
          <w:tcPr>
            <w:tcW w:type="dxa" w:w="3400"/>
            <w:vAlign w:val="top"/>
          </w:tcPr>
          <w:p>
            <w:r>
              <w:rPr>
                <w:rFonts w:ascii="Arial" w:hAnsi="Arial" w:eastAsia="Arial"/>
                <w:sz w:val="18"/>
              </w:rPr>
              <w:t>PostgreSQL</w:t>
            </w:r>
          </w:p>
        </w:tc>
        <w:tc>
          <w:tcPr>
            <w:tcW w:type="dxa" w:w="3400"/>
            <w:vAlign w:val="top"/>
          </w:tcPr>
          <w:p>
            <w:r>
              <w:rPr>
                <w:rFonts w:ascii="Arial" w:hAnsi="Arial" w:eastAsia="Arial"/>
                <w:sz w:val="18"/>
              </w:rPr>
              <w:t>Ổn định, phù hợp đơn hàng, sản phẩm, khách hàng, tài chính.</w:t>
            </w:r>
          </w:p>
        </w:tc>
      </w:tr>
      <w:tr>
        <w:tc>
          <w:tcPr>
            <w:tcW w:type="dxa" w:w="3400"/>
            <w:vAlign w:val="top"/>
          </w:tcPr>
          <w:p>
            <w:r>
              <w:rPr>
                <w:rFonts w:ascii="Arial" w:hAnsi="Arial" w:eastAsia="Arial"/>
                <w:sz w:val="18"/>
              </w:rPr>
              <w:t>Vector/Knowledge</w:t>
            </w:r>
          </w:p>
        </w:tc>
        <w:tc>
          <w:tcPr>
            <w:tcW w:type="dxa" w:w="3400"/>
            <w:vAlign w:val="top"/>
          </w:tcPr>
          <w:p>
            <w:r>
              <w:rPr>
                <w:rFonts w:ascii="Arial" w:hAnsi="Arial" w:eastAsia="Arial"/>
                <w:sz w:val="18"/>
              </w:rPr>
              <w:t>pgvector hoặc Qdrant</w:t>
            </w:r>
          </w:p>
        </w:tc>
        <w:tc>
          <w:tcPr>
            <w:tcW w:type="dxa" w:w="3400"/>
            <w:vAlign w:val="top"/>
          </w:tcPr>
          <w:p>
            <w:r>
              <w:rPr>
                <w:rFonts w:ascii="Arial" w:hAnsi="Arial" w:eastAsia="Arial"/>
                <w:sz w:val="18"/>
              </w:rPr>
              <w:t>Lưu tri thức sản phẩm, FAQ, chính sách, kịch bản bán hàng.</w:t>
            </w:r>
          </w:p>
        </w:tc>
      </w:tr>
      <w:tr>
        <w:tc>
          <w:tcPr>
            <w:tcW w:type="dxa" w:w="3400"/>
            <w:vAlign w:val="top"/>
          </w:tcPr>
          <w:p>
            <w:r>
              <w:rPr>
                <w:rFonts w:ascii="Arial" w:hAnsi="Arial" w:eastAsia="Arial"/>
                <w:sz w:val="18"/>
              </w:rPr>
              <w:t>Workflow</w:t>
            </w:r>
          </w:p>
        </w:tc>
        <w:tc>
          <w:tcPr>
            <w:tcW w:type="dxa" w:w="3400"/>
            <w:vAlign w:val="top"/>
          </w:tcPr>
          <w:p>
            <w:r>
              <w:rPr>
                <w:rFonts w:ascii="Arial" w:hAnsi="Arial" w:eastAsia="Arial"/>
                <w:sz w:val="18"/>
              </w:rPr>
              <w:t>n8n self-host trước; Make dùng khi cần connector nhanh</w:t>
            </w:r>
          </w:p>
        </w:tc>
        <w:tc>
          <w:tcPr>
            <w:tcW w:type="dxa" w:w="3400"/>
            <w:vAlign w:val="top"/>
          </w:tcPr>
          <w:p>
            <w:r>
              <w:rPr>
                <w:rFonts w:ascii="Arial" w:hAnsi="Arial" w:eastAsia="Arial"/>
                <w:sz w:val="18"/>
              </w:rPr>
              <w:t>n8n tối ưu chi phí; Make tiện nhưng chi phí có thể tăng.</w:t>
            </w:r>
          </w:p>
        </w:tc>
      </w:tr>
      <w:tr>
        <w:tc>
          <w:tcPr>
            <w:tcW w:type="dxa" w:w="3400"/>
            <w:vAlign w:val="top"/>
          </w:tcPr>
          <w:p>
            <w:r>
              <w:rPr>
                <w:rFonts w:ascii="Arial" w:hAnsi="Arial" w:eastAsia="Arial"/>
                <w:sz w:val="18"/>
              </w:rPr>
              <w:t>AI Gateway</w:t>
            </w:r>
          </w:p>
        </w:tc>
        <w:tc>
          <w:tcPr>
            <w:tcW w:type="dxa" w:w="3400"/>
            <w:vAlign w:val="top"/>
          </w:tcPr>
          <w:p>
            <w:r>
              <w:rPr>
                <w:rFonts w:ascii="Arial" w:hAnsi="Arial" w:eastAsia="Arial"/>
                <w:sz w:val="18"/>
              </w:rPr>
              <w:t>LiteLLM</w:t>
            </w:r>
          </w:p>
        </w:tc>
        <w:tc>
          <w:tcPr>
            <w:tcW w:type="dxa" w:w="3400"/>
            <w:vAlign w:val="top"/>
          </w:tcPr>
          <w:p>
            <w:r>
              <w:rPr>
                <w:rFonts w:ascii="Arial" w:hAnsi="Arial" w:eastAsia="Arial"/>
                <w:sz w:val="18"/>
              </w:rPr>
              <w:t>Đổi model linh hoạt, routing chi phí thấp, có fallback.</w:t>
            </w:r>
          </w:p>
        </w:tc>
      </w:tr>
      <w:tr>
        <w:tc>
          <w:tcPr>
            <w:tcW w:type="dxa" w:w="3400"/>
            <w:vAlign w:val="top"/>
          </w:tcPr>
          <w:p>
            <w:r>
              <w:rPr>
                <w:rFonts w:ascii="Arial" w:hAnsi="Arial" w:eastAsia="Arial"/>
                <w:sz w:val="18"/>
              </w:rPr>
              <w:t>File/Media</w:t>
            </w:r>
          </w:p>
        </w:tc>
        <w:tc>
          <w:tcPr>
            <w:tcW w:type="dxa" w:w="3400"/>
            <w:vAlign w:val="top"/>
          </w:tcPr>
          <w:p>
            <w:r>
              <w:rPr>
                <w:rFonts w:ascii="Arial" w:hAnsi="Arial" w:eastAsia="Arial"/>
                <w:sz w:val="18"/>
              </w:rPr>
              <w:t>S3 compatible storage / Cloudflare R2</w:t>
            </w:r>
          </w:p>
        </w:tc>
        <w:tc>
          <w:tcPr>
            <w:tcW w:type="dxa" w:w="3400"/>
            <w:vAlign w:val="top"/>
          </w:tcPr>
          <w:p>
            <w:r>
              <w:rPr>
                <w:rFonts w:ascii="Arial" w:hAnsi="Arial" w:eastAsia="Arial"/>
                <w:sz w:val="18"/>
              </w:rPr>
              <w:t>Lưu ảnh sản phẩm, video, tài liệu chiến dịch.</w:t>
            </w:r>
          </w:p>
        </w:tc>
      </w:tr>
      <w:tr>
        <w:tc>
          <w:tcPr>
            <w:tcW w:type="dxa" w:w="3400"/>
            <w:vAlign w:val="top"/>
          </w:tcPr>
          <w:p>
            <w:r>
              <w:rPr>
                <w:rFonts w:ascii="Arial" w:hAnsi="Arial" w:eastAsia="Arial"/>
                <w:sz w:val="18"/>
              </w:rPr>
              <w:t>Auth &amp; Role</w:t>
            </w:r>
          </w:p>
        </w:tc>
        <w:tc>
          <w:tcPr>
            <w:tcW w:type="dxa" w:w="3400"/>
            <w:vAlign w:val="top"/>
          </w:tcPr>
          <w:p>
            <w:r>
              <w:rPr>
                <w:rFonts w:ascii="Arial" w:hAnsi="Arial" w:eastAsia="Arial"/>
                <w:sz w:val="18"/>
              </w:rPr>
              <w:t>JWT + RBAC + multi-tenant</w:t>
            </w:r>
          </w:p>
        </w:tc>
        <w:tc>
          <w:tcPr>
            <w:tcW w:type="dxa" w:w="3400"/>
            <w:vAlign w:val="top"/>
          </w:tcPr>
          <w:p>
            <w:r>
              <w:rPr>
                <w:rFonts w:ascii="Arial" w:hAnsi="Arial" w:eastAsia="Arial"/>
                <w:sz w:val="18"/>
              </w:rPr>
              <w:t>Chuẩn bị cho SaaS nhiều shop/người dùng.</w:t>
            </w:r>
          </w:p>
        </w:tc>
      </w:tr>
    </w:tbl>
    <w:p>
      <w:pPr>
        <w:pStyle w:val="Heading1"/>
      </w:pPr>
      <w:r>
        <w:t>7. Mô hình dữ liệu cốt lõi</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0F766E"/>
          </w:tcPr>
          <w:p>
            <w:r>
              <w:rPr>
                <w:rFonts w:ascii="Arial" w:hAnsi="Arial" w:eastAsia="Arial"/>
                <w:b/>
                <w:color w:val="FFFFFF"/>
                <w:sz w:val="18"/>
              </w:rPr>
              <w:t>Nhóm dữ liệu</w:t>
            </w:r>
          </w:p>
        </w:tc>
        <w:tc>
          <w:tcPr>
            <w:tcW w:type="dxa" w:w="3400"/>
            <w:shd w:fill="0F766E"/>
          </w:tcPr>
          <w:p>
            <w:r>
              <w:rPr>
                <w:rFonts w:ascii="Arial" w:hAnsi="Arial" w:eastAsia="Arial"/>
                <w:b/>
                <w:color w:val="FFFFFF"/>
                <w:sz w:val="18"/>
              </w:rPr>
              <w:t>Bảng/đối tượng chính</w:t>
            </w:r>
          </w:p>
        </w:tc>
        <w:tc>
          <w:tcPr>
            <w:tcW w:type="dxa" w:w="3400"/>
            <w:shd w:fill="0F766E"/>
          </w:tcPr>
          <w:p>
            <w:r>
              <w:rPr>
                <w:rFonts w:ascii="Arial" w:hAnsi="Arial" w:eastAsia="Arial"/>
                <w:b/>
                <w:color w:val="FFFFFF"/>
                <w:sz w:val="18"/>
              </w:rPr>
              <w:t>Mô tả</w:t>
            </w:r>
          </w:p>
        </w:tc>
      </w:tr>
      <w:tr>
        <w:tc>
          <w:tcPr>
            <w:tcW w:type="dxa" w:w="3400"/>
            <w:vAlign w:val="top"/>
          </w:tcPr>
          <w:p>
            <w:r>
              <w:rPr>
                <w:rFonts w:ascii="Arial" w:hAnsi="Arial" w:eastAsia="Arial"/>
                <w:sz w:val="18"/>
              </w:rPr>
              <w:t>Tenant/User</w:t>
            </w:r>
          </w:p>
        </w:tc>
        <w:tc>
          <w:tcPr>
            <w:tcW w:type="dxa" w:w="3400"/>
            <w:vAlign w:val="top"/>
          </w:tcPr>
          <w:p>
            <w:r>
              <w:rPr>
                <w:rFonts w:ascii="Arial" w:hAnsi="Arial" w:eastAsia="Arial"/>
                <w:sz w:val="18"/>
              </w:rPr>
              <w:t>tenants, users, roles, permissions</w:t>
            </w:r>
          </w:p>
        </w:tc>
        <w:tc>
          <w:tcPr>
            <w:tcW w:type="dxa" w:w="3400"/>
            <w:vAlign w:val="top"/>
          </w:tcPr>
          <w:p>
            <w:r>
              <w:rPr>
                <w:rFonts w:ascii="Arial" w:hAnsi="Arial" w:eastAsia="Arial"/>
                <w:sz w:val="18"/>
              </w:rPr>
              <w:t>Quản lý shop, người dùng, phân quyền.</w:t>
            </w:r>
          </w:p>
        </w:tc>
      </w:tr>
      <w:tr>
        <w:tc>
          <w:tcPr>
            <w:tcW w:type="dxa" w:w="3400"/>
            <w:vAlign w:val="top"/>
          </w:tcPr>
          <w:p>
            <w:r>
              <w:rPr>
                <w:rFonts w:ascii="Arial" w:hAnsi="Arial" w:eastAsia="Arial"/>
                <w:sz w:val="18"/>
              </w:rPr>
              <w:t>Product</w:t>
            </w:r>
          </w:p>
        </w:tc>
        <w:tc>
          <w:tcPr>
            <w:tcW w:type="dxa" w:w="3400"/>
            <w:vAlign w:val="top"/>
          </w:tcPr>
          <w:p>
            <w:r>
              <w:rPr>
                <w:rFonts w:ascii="Arial" w:hAnsi="Arial" w:eastAsia="Arial"/>
                <w:sz w:val="18"/>
              </w:rPr>
              <w:t>products, product_variants, categories, suppliers</w:t>
            </w:r>
          </w:p>
        </w:tc>
        <w:tc>
          <w:tcPr>
            <w:tcW w:type="dxa" w:w="3400"/>
            <w:vAlign w:val="top"/>
          </w:tcPr>
          <w:p>
            <w:r>
              <w:rPr>
                <w:rFonts w:ascii="Arial" w:hAnsi="Arial" w:eastAsia="Arial"/>
                <w:sz w:val="18"/>
              </w:rPr>
              <w:t>Sản phẩm, size, màu, nguồn hàng, giá vốn.</w:t>
            </w:r>
          </w:p>
        </w:tc>
      </w:tr>
      <w:tr>
        <w:tc>
          <w:tcPr>
            <w:tcW w:type="dxa" w:w="3400"/>
            <w:vAlign w:val="top"/>
          </w:tcPr>
          <w:p>
            <w:r>
              <w:rPr>
                <w:rFonts w:ascii="Arial" w:hAnsi="Arial" w:eastAsia="Arial"/>
                <w:sz w:val="18"/>
              </w:rPr>
              <w:t>Market Research</w:t>
            </w:r>
          </w:p>
        </w:tc>
        <w:tc>
          <w:tcPr>
            <w:tcW w:type="dxa" w:w="3400"/>
            <w:vAlign w:val="top"/>
          </w:tcPr>
          <w:p>
            <w:r>
              <w:rPr>
                <w:rFonts w:ascii="Arial" w:hAnsi="Arial" w:eastAsia="Arial"/>
                <w:sz w:val="18"/>
              </w:rPr>
              <w:t>trends, competitor_products, product_scores</w:t>
            </w:r>
          </w:p>
        </w:tc>
        <w:tc>
          <w:tcPr>
            <w:tcW w:type="dxa" w:w="3400"/>
            <w:vAlign w:val="top"/>
          </w:tcPr>
          <w:p>
            <w:r>
              <w:rPr>
                <w:rFonts w:ascii="Arial" w:hAnsi="Arial" w:eastAsia="Arial"/>
                <w:sz w:val="18"/>
              </w:rPr>
              <w:t>Dữ liệu xu hướng, đối thủ, điểm cơ hội.</w:t>
            </w:r>
          </w:p>
        </w:tc>
      </w:tr>
      <w:tr>
        <w:tc>
          <w:tcPr>
            <w:tcW w:type="dxa" w:w="3400"/>
            <w:vAlign w:val="top"/>
          </w:tcPr>
          <w:p>
            <w:r>
              <w:rPr>
                <w:rFonts w:ascii="Arial" w:hAnsi="Arial" w:eastAsia="Arial"/>
                <w:sz w:val="18"/>
              </w:rPr>
              <w:t>Content</w:t>
            </w:r>
          </w:p>
        </w:tc>
        <w:tc>
          <w:tcPr>
            <w:tcW w:type="dxa" w:w="3400"/>
            <w:vAlign w:val="top"/>
          </w:tcPr>
          <w:p>
            <w:r>
              <w:rPr>
                <w:rFonts w:ascii="Arial" w:hAnsi="Arial" w:eastAsia="Arial"/>
                <w:sz w:val="18"/>
              </w:rPr>
              <w:t>content_assets, scripts, posts, campaigns</w:t>
            </w:r>
          </w:p>
        </w:tc>
        <w:tc>
          <w:tcPr>
            <w:tcW w:type="dxa" w:w="3400"/>
            <w:vAlign w:val="top"/>
          </w:tcPr>
          <w:p>
            <w:r>
              <w:rPr>
                <w:rFonts w:ascii="Arial" w:hAnsi="Arial" w:eastAsia="Arial"/>
                <w:sz w:val="18"/>
              </w:rPr>
              <w:t>Caption, video script, ảnh, lịch đăng.</w:t>
            </w:r>
          </w:p>
        </w:tc>
      </w:tr>
      <w:tr>
        <w:tc>
          <w:tcPr>
            <w:tcW w:type="dxa" w:w="3400"/>
            <w:vAlign w:val="top"/>
          </w:tcPr>
          <w:p>
            <w:r>
              <w:rPr>
                <w:rFonts w:ascii="Arial" w:hAnsi="Arial" w:eastAsia="Arial"/>
                <w:sz w:val="18"/>
              </w:rPr>
              <w:t>Customer</w:t>
            </w:r>
          </w:p>
        </w:tc>
        <w:tc>
          <w:tcPr>
            <w:tcW w:type="dxa" w:w="3400"/>
            <w:vAlign w:val="top"/>
          </w:tcPr>
          <w:p>
            <w:r>
              <w:rPr>
                <w:rFonts w:ascii="Arial" w:hAnsi="Arial" w:eastAsia="Arial"/>
                <w:sz w:val="18"/>
              </w:rPr>
              <w:t>customers, conversations, customer_segments</w:t>
            </w:r>
          </w:p>
        </w:tc>
        <w:tc>
          <w:tcPr>
            <w:tcW w:type="dxa" w:w="3400"/>
            <w:vAlign w:val="top"/>
          </w:tcPr>
          <w:p>
            <w:r>
              <w:rPr>
                <w:rFonts w:ascii="Arial" w:hAnsi="Arial" w:eastAsia="Arial"/>
                <w:sz w:val="18"/>
              </w:rPr>
              <w:t>Khách hàng, hội thoại, phân nhóm.</w:t>
            </w:r>
          </w:p>
        </w:tc>
      </w:tr>
      <w:tr>
        <w:tc>
          <w:tcPr>
            <w:tcW w:type="dxa" w:w="3400"/>
            <w:vAlign w:val="top"/>
          </w:tcPr>
          <w:p>
            <w:r>
              <w:rPr>
                <w:rFonts w:ascii="Arial" w:hAnsi="Arial" w:eastAsia="Arial"/>
                <w:sz w:val="18"/>
              </w:rPr>
              <w:t>Order</w:t>
            </w:r>
          </w:p>
        </w:tc>
        <w:tc>
          <w:tcPr>
            <w:tcW w:type="dxa" w:w="3400"/>
            <w:vAlign w:val="top"/>
          </w:tcPr>
          <w:p>
            <w:r>
              <w:rPr>
                <w:rFonts w:ascii="Arial" w:hAnsi="Arial" w:eastAsia="Arial"/>
                <w:sz w:val="18"/>
              </w:rPr>
              <w:t>orders, order_items, payments, shipments</w:t>
            </w:r>
          </w:p>
        </w:tc>
        <w:tc>
          <w:tcPr>
            <w:tcW w:type="dxa" w:w="3400"/>
            <w:vAlign w:val="top"/>
          </w:tcPr>
          <w:p>
            <w:r>
              <w:rPr>
                <w:rFonts w:ascii="Arial" w:hAnsi="Arial" w:eastAsia="Arial"/>
                <w:sz w:val="18"/>
              </w:rPr>
              <w:t>Đơn hàng, thanh toán, vận chuyển.</w:t>
            </w:r>
          </w:p>
        </w:tc>
      </w:tr>
      <w:tr>
        <w:tc>
          <w:tcPr>
            <w:tcW w:type="dxa" w:w="3400"/>
            <w:vAlign w:val="top"/>
          </w:tcPr>
          <w:p>
            <w:r>
              <w:rPr>
                <w:rFonts w:ascii="Arial" w:hAnsi="Arial" w:eastAsia="Arial"/>
                <w:sz w:val="18"/>
              </w:rPr>
              <w:t>Finance</w:t>
            </w:r>
          </w:p>
        </w:tc>
        <w:tc>
          <w:tcPr>
            <w:tcW w:type="dxa" w:w="3400"/>
            <w:vAlign w:val="top"/>
          </w:tcPr>
          <w:p>
            <w:r>
              <w:rPr>
                <w:rFonts w:ascii="Arial" w:hAnsi="Arial" w:eastAsia="Arial"/>
                <w:sz w:val="18"/>
              </w:rPr>
              <w:t>costs, ad_spend, revenue, profit_snapshots</w:t>
            </w:r>
          </w:p>
        </w:tc>
        <w:tc>
          <w:tcPr>
            <w:tcW w:type="dxa" w:w="3400"/>
            <w:vAlign w:val="top"/>
          </w:tcPr>
          <w:p>
            <w:r>
              <w:rPr>
                <w:rFonts w:ascii="Arial" w:hAnsi="Arial" w:eastAsia="Arial"/>
                <w:sz w:val="18"/>
              </w:rPr>
              <w:t>Chi phí, doanh thu, lợi nhuận, ROAS.</w:t>
            </w:r>
          </w:p>
        </w:tc>
      </w:tr>
      <w:tr>
        <w:tc>
          <w:tcPr>
            <w:tcW w:type="dxa" w:w="3400"/>
            <w:vAlign w:val="top"/>
          </w:tcPr>
          <w:p>
            <w:r>
              <w:rPr>
                <w:rFonts w:ascii="Arial" w:hAnsi="Arial" w:eastAsia="Arial"/>
                <w:sz w:val="18"/>
              </w:rPr>
              <w:t>AI Operation</w:t>
            </w:r>
          </w:p>
        </w:tc>
        <w:tc>
          <w:tcPr>
            <w:tcW w:type="dxa" w:w="3400"/>
            <w:vAlign w:val="top"/>
          </w:tcPr>
          <w:p>
            <w:r>
              <w:rPr>
                <w:rFonts w:ascii="Arial" w:hAnsi="Arial" w:eastAsia="Arial"/>
                <w:sz w:val="18"/>
              </w:rPr>
              <w:t>agent_tasks, prompts, model_logs, approvals</w:t>
            </w:r>
          </w:p>
        </w:tc>
        <w:tc>
          <w:tcPr>
            <w:tcW w:type="dxa" w:w="3400"/>
            <w:vAlign w:val="top"/>
          </w:tcPr>
          <w:p>
            <w:r>
              <w:rPr>
                <w:rFonts w:ascii="Arial" w:hAnsi="Arial" w:eastAsia="Arial"/>
                <w:sz w:val="18"/>
              </w:rPr>
              <w:t>Lịch sử tác vụ AI, log model, trạng thái phê duyệt.</w:t>
            </w:r>
          </w:p>
        </w:tc>
      </w:tr>
      <w:tr>
        <w:tc>
          <w:tcPr>
            <w:tcW w:type="dxa" w:w="3400"/>
            <w:vAlign w:val="top"/>
          </w:tcPr>
          <w:p>
            <w:r>
              <w:rPr>
                <w:rFonts w:ascii="Arial" w:hAnsi="Arial" w:eastAsia="Arial"/>
                <w:sz w:val="18"/>
              </w:rPr>
              <w:t>Knowledge</w:t>
            </w:r>
          </w:p>
        </w:tc>
        <w:tc>
          <w:tcPr>
            <w:tcW w:type="dxa" w:w="3400"/>
            <w:vAlign w:val="top"/>
          </w:tcPr>
          <w:p>
            <w:r>
              <w:rPr>
                <w:rFonts w:ascii="Arial" w:hAnsi="Arial" w:eastAsia="Arial"/>
                <w:sz w:val="18"/>
              </w:rPr>
              <w:t>knowledge_docs, faq_items, policy_rules</w:t>
            </w:r>
          </w:p>
        </w:tc>
        <w:tc>
          <w:tcPr>
            <w:tcW w:type="dxa" w:w="3400"/>
            <w:vAlign w:val="top"/>
          </w:tcPr>
          <w:p>
            <w:r>
              <w:rPr>
                <w:rFonts w:ascii="Arial" w:hAnsi="Arial" w:eastAsia="Arial"/>
                <w:sz w:val="18"/>
              </w:rPr>
              <w:t>Tri thức bán hàng, FAQ, chính sách đổi trả/giao hàng.</w:t>
            </w:r>
          </w:p>
        </w:tc>
      </w:tr>
    </w:tbl>
    <w:p>
      <w:pPr>
        <w:pStyle w:val="Heading1"/>
      </w:pPr>
      <w:r>
        <w:t>8. Quy trình vận hành chuẩn</w:t>
      </w:r>
    </w:p>
    <w:p>
      <w:pPr>
        <w:pStyle w:val="Heading2"/>
      </w:pPr>
      <w:r>
        <w:t>8.1. Quy trình tìm và duyệt sản phẩm</w:t>
      </w:r>
    </w:p>
    <w:p>
      <w:pPr>
        <w:pStyle w:val="ListBullet"/>
      </w:pPr>
      <w:r>
        <w:t>Trend Hunter AI quét dữ liệu marketplace/mạng xã hội theo ngành hàng.</w:t>
      </w:r>
    </w:p>
    <w:p>
      <w:pPr>
        <w:pStyle w:val="ListBullet"/>
      </w:pPr>
      <w:r>
        <w:t>Product AI tính điểm sản phẩm theo công thức: nhu cầu, cạnh tranh, biên lợi nhuận, rủi ro, khả năng tạo nội dung.</w:t>
      </w:r>
    </w:p>
    <w:p>
      <w:pPr>
        <w:pStyle w:val="ListBullet"/>
      </w:pPr>
      <w:r>
        <w:t>CEO AI chỉ nhận danh sách top sản phẩm đã qua lọc, không xử lý toàn bộ dữ liệu thô.</w:t>
      </w:r>
    </w:p>
    <w:p>
      <w:pPr>
        <w:pStyle w:val="ListBullet"/>
      </w:pPr>
      <w:r>
        <w:t>Anh duyệt thủ công ở giai đoạn đầu: Bán thử / Loại / Theo dõi thêm.</w:t>
      </w:r>
    </w:p>
    <w:p>
      <w:pPr>
        <w:pStyle w:val="ListBullet"/>
      </w:pPr>
      <w:r>
        <w:t>Sau khi sản phẩm thắng, hệ thống tự chuyển sang quy trình tạo nội dung và bán hàng.</w:t>
      </w:r>
    </w:p>
    <w:p>
      <w:pPr>
        <w:pStyle w:val="Heading2"/>
      </w:pPr>
      <w:r>
        <w:t>8.2. Quy trình tạo nội dung bán hàng</w:t>
      </w:r>
    </w:p>
    <w:p>
      <w:pPr>
        <w:pStyle w:val="ListBullet"/>
      </w:pPr>
      <w:r>
        <w:t>Content AI tạo bộ nội dung 30 ngày cho từng sản phẩm.</w:t>
      </w:r>
    </w:p>
    <w:p>
      <w:pPr>
        <w:pStyle w:val="ListBullet"/>
      </w:pPr>
      <w:r>
        <w:t>Creative AI tạo mockup, ảnh bài đăng, thumbnail hoặc gợi ý cảnh quay.</w:t>
      </w:r>
    </w:p>
    <w:p>
      <w:pPr>
        <w:pStyle w:val="ListBullet"/>
      </w:pPr>
      <w:r>
        <w:t>Ads AI đề xuất 3-5 thông điệp A/B test.</w:t>
      </w:r>
    </w:p>
    <w:p>
      <w:pPr>
        <w:pStyle w:val="ListBullet"/>
      </w:pPr>
      <w:r>
        <w:t>Lịch đăng được đưa vào Content Calendar.</w:t>
      </w:r>
    </w:p>
    <w:p>
      <w:pPr>
        <w:pStyle w:val="ListBullet"/>
      </w:pPr>
      <w:r>
        <w:t>Các nội dung có rủi ro cao hoặc quảng cáo trả phí phải có trạng thái “chờ duyệt”.</w:t>
      </w:r>
    </w:p>
    <w:p>
      <w:pPr>
        <w:pStyle w:val="Heading2"/>
      </w:pPr>
      <w:r>
        <w:t>8.3. Quy trình chốt đơn và chăm sóc khách hàng</w:t>
      </w:r>
    </w:p>
    <w:p>
      <w:pPr>
        <w:pStyle w:val="ListBullet"/>
      </w:pPr>
      <w:r>
        <w:t>Sales AI đọc thông tin sản phẩm, tồn kho, bảng size và chính sách để trả lời khách.</w:t>
      </w:r>
    </w:p>
    <w:p>
      <w:pPr>
        <w:pStyle w:val="ListBullet"/>
      </w:pPr>
      <w:r>
        <w:t>Nếu khách có ý định mua, Sales AI xin thông tin cần thiết và tạo lead/đơn nháp.</w:t>
      </w:r>
    </w:p>
    <w:p>
      <w:pPr>
        <w:pStyle w:val="ListBullet"/>
      </w:pPr>
      <w:r>
        <w:t>Fulfillment AI chuyển đơn sang trạng thái xử lý và nhắc người vận hành xác nhận.</w:t>
      </w:r>
    </w:p>
    <w:p>
      <w:pPr>
        <w:pStyle w:val="ListBullet"/>
      </w:pPr>
      <w:r>
        <w:t>Customer Success AI tự động hỏi trải nghiệm, xin đánh giá, gửi voucher mua lại.</w:t>
      </w:r>
    </w:p>
    <w:p>
      <w:pPr>
        <w:pStyle w:val="ListBullet"/>
      </w:pPr>
      <w:r>
        <w:t>BI Analyze AI ghi nhận tỷ lệ chuyển đổi theo từng kịch bản hội thoại.</w:t>
      </w:r>
    </w:p>
    <w:p>
      <w:pPr>
        <w:pStyle w:val="Heading1"/>
      </w:pPr>
      <w:r>
        <w:t>9. Dashboard quản trị và KPI</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0F766E"/>
          </w:tcPr>
          <w:p>
            <w:r>
              <w:rPr>
                <w:rFonts w:ascii="Arial" w:hAnsi="Arial" w:eastAsia="Arial"/>
                <w:b/>
                <w:color w:val="FFFFFF"/>
                <w:sz w:val="18"/>
              </w:rPr>
              <w:t>Dashboard</w:t>
            </w:r>
          </w:p>
        </w:tc>
        <w:tc>
          <w:tcPr>
            <w:tcW w:type="dxa" w:w="3400"/>
            <w:shd w:fill="0F766E"/>
          </w:tcPr>
          <w:p>
            <w:r>
              <w:rPr>
                <w:rFonts w:ascii="Arial" w:hAnsi="Arial" w:eastAsia="Arial"/>
                <w:b/>
                <w:color w:val="FFFFFF"/>
                <w:sz w:val="18"/>
              </w:rPr>
              <w:t>KPI chính</w:t>
            </w:r>
          </w:p>
        </w:tc>
        <w:tc>
          <w:tcPr>
            <w:tcW w:type="dxa" w:w="3400"/>
            <w:shd w:fill="0F766E"/>
          </w:tcPr>
          <w:p>
            <w:r>
              <w:rPr>
                <w:rFonts w:ascii="Arial" w:hAnsi="Arial" w:eastAsia="Arial"/>
                <w:b/>
                <w:color w:val="FFFFFF"/>
                <w:sz w:val="18"/>
              </w:rPr>
              <w:t>Ý nghĩa quản trị</w:t>
            </w:r>
          </w:p>
        </w:tc>
      </w:tr>
      <w:tr>
        <w:tc>
          <w:tcPr>
            <w:tcW w:type="dxa" w:w="3400"/>
            <w:vAlign w:val="top"/>
          </w:tcPr>
          <w:p>
            <w:r>
              <w:rPr>
                <w:rFonts w:ascii="Arial" w:hAnsi="Arial" w:eastAsia="Arial"/>
                <w:sz w:val="18"/>
              </w:rPr>
              <w:t>Executive Dashboard</w:t>
            </w:r>
          </w:p>
        </w:tc>
        <w:tc>
          <w:tcPr>
            <w:tcW w:type="dxa" w:w="3400"/>
            <w:vAlign w:val="top"/>
          </w:tcPr>
          <w:p>
            <w:r>
              <w:rPr>
                <w:rFonts w:ascii="Arial" w:hAnsi="Arial" w:eastAsia="Arial"/>
                <w:sz w:val="18"/>
              </w:rPr>
              <w:t>Doanh thu, lợi nhuận, đơn hàng, tỷ lệ hoàn, ROAS, tồn kho</w:t>
            </w:r>
          </w:p>
        </w:tc>
        <w:tc>
          <w:tcPr>
            <w:tcW w:type="dxa" w:w="3400"/>
            <w:vAlign w:val="top"/>
          </w:tcPr>
          <w:p>
            <w:r>
              <w:rPr>
                <w:rFonts w:ascii="Arial" w:hAnsi="Arial" w:eastAsia="Arial"/>
                <w:sz w:val="18"/>
              </w:rPr>
              <w:t>Cho anh xem toàn cảnh kinh doanh.</w:t>
            </w:r>
          </w:p>
        </w:tc>
      </w:tr>
      <w:tr>
        <w:tc>
          <w:tcPr>
            <w:tcW w:type="dxa" w:w="3400"/>
            <w:vAlign w:val="top"/>
          </w:tcPr>
          <w:p>
            <w:r>
              <w:rPr>
                <w:rFonts w:ascii="Arial" w:hAnsi="Arial" w:eastAsia="Arial"/>
                <w:sz w:val="18"/>
              </w:rPr>
              <w:t>Product Intelligence</w:t>
            </w:r>
          </w:p>
        </w:tc>
        <w:tc>
          <w:tcPr>
            <w:tcW w:type="dxa" w:w="3400"/>
            <w:vAlign w:val="top"/>
          </w:tcPr>
          <w:p>
            <w:r>
              <w:rPr>
                <w:rFonts w:ascii="Arial" w:hAnsi="Arial" w:eastAsia="Arial"/>
                <w:sz w:val="18"/>
              </w:rPr>
              <w:t>Top sản phẩm thắng/thua, điểm cơ hội, biên lợi nhuận</w:t>
            </w:r>
          </w:p>
        </w:tc>
        <w:tc>
          <w:tcPr>
            <w:tcW w:type="dxa" w:w="3400"/>
            <w:vAlign w:val="top"/>
          </w:tcPr>
          <w:p>
            <w:r>
              <w:rPr>
                <w:rFonts w:ascii="Arial" w:hAnsi="Arial" w:eastAsia="Arial"/>
                <w:sz w:val="18"/>
              </w:rPr>
              <w:t>Quyết định nên đẩy sản phẩm nào.</w:t>
            </w:r>
          </w:p>
        </w:tc>
      </w:tr>
      <w:tr>
        <w:tc>
          <w:tcPr>
            <w:tcW w:type="dxa" w:w="3400"/>
            <w:vAlign w:val="top"/>
          </w:tcPr>
          <w:p>
            <w:r>
              <w:rPr>
                <w:rFonts w:ascii="Arial" w:hAnsi="Arial" w:eastAsia="Arial"/>
                <w:sz w:val="18"/>
              </w:rPr>
              <w:t>Marketing Dashboard</w:t>
            </w:r>
          </w:p>
        </w:tc>
        <w:tc>
          <w:tcPr>
            <w:tcW w:type="dxa" w:w="3400"/>
            <w:vAlign w:val="top"/>
          </w:tcPr>
          <w:p>
            <w:r>
              <w:rPr>
                <w:rFonts w:ascii="Arial" w:hAnsi="Arial" w:eastAsia="Arial"/>
                <w:sz w:val="18"/>
              </w:rPr>
              <w:t>Lịch đăng, reach, engagement, CTR, chi phí quảng cáo</w:t>
            </w:r>
          </w:p>
        </w:tc>
        <w:tc>
          <w:tcPr>
            <w:tcW w:type="dxa" w:w="3400"/>
            <w:vAlign w:val="top"/>
          </w:tcPr>
          <w:p>
            <w:r>
              <w:rPr>
                <w:rFonts w:ascii="Arial" w:hAnsi="Arial" w:eastAsia="Arial"/>
                <w:sz w:val="18"/>
              </w:rPr>
              <w:t>Kiểm soát nội dung và quảng cáo.</w:t>
            </w:r>
          </w:p>
        </w:tc>
      </w:tr>
      <w:tr>
        <w:tc>
          <w:tcPr>
            <w:tcW w:type="dxa" w:w="3400"/>
            <w:vAlign w:val="top"/>
          </w:tcPr>
          <w:p>
            <w:r>
              <w:rPr>
                <w:rFonts w:ascii="Arial" w:hAnsi="Arial" w:eastAsia="Arial"/>
                <w:sz w:val="18"/>
              </w:rPr>
              <w:t>Sales Dashboard</w:t>
            </w:r>
          </w:p>
        </w:tc>
        <w:tc>
          <w:tcPr>
            <w:tcW w:type="dxa" w:w="3400"/>
            <w:vAlign w:val="top"/>
          </w:tcPr>
          <w:p>
            <w:r>
              <w:rPr>
                <w:rFonts w:ascii="Arial" w:hAnsi="Arial" w:eastAsia="Arial"/>
                <w:sz w:val="18"/>
              </w:rPr>
              <w:t>Lead, hội thoại, tỷ lệ chốt, thời gian phản hồi</w:t>
            </w:r>
          </w:p>
        </w:tc>
        <w:tc>
          <w:tcPr>
            <w:tcW w:type="dxa" w:w="3400"/>
            <w:vAlign w:val="top"/>
          </w:tcPr>
          <w:p>
            <w:r>
              <w:rPr>
                <w:rFonts w:ascii="Arial" w:hAnsi="Arial" w:eastAsia="Arial"/>
                <w:sz w:val="18"/>
              </w:rPr>
              <w:t>Đo hiệu quả Sales AI.</w:t>
            </w:r>
          </w:p>
        </w:tc>
      </w:tr>
      <w:tr>
        <w:tc>
          <w:tcPr>
            <w:tcW w:type="dxa" w:w="3400"/>
            <w:vAlign w:val="top"/>
          </w:tcPr>
          <w:p>
            <w:r>
              <w:rPr>
                <w:rFonts w:ascii="Arial" w:hAnsi="Arial" w:eastAsia="Arial"/>
                <w:sz w:val="18"/>
              </w:rPr>
              <w:t>Operation Dashboard</w:t>
            </w:r>
          </w:p>
        </w:tc>
        <w:tc>
          <w:tcPr>
            <w:tcW w:type="dxa" w:w="3400"/>
            <w:vAlign w:val="top"/>
          </w:tcPr>
          <w:p>
            <w:r>
              <w:rPr>
                <w:rFonts w:ascii="Arial" w:hAnsi="Arial" w:eastAsia="Arial"/>
                <w:sz w:val="18"/>
              </w:rPr>
              <w:t>Đơn chờ xử lý, giao thất bại, hoàn hàng, tồn kho thấp</w:t>
            </w:r>
          </w:p>
        </w:tc>
        <w:tc>
          <w:tcPr>
            <w:tcW w:type="dxa" w:w="3400"/>
            <w:vAlign w:val="top"/>
          </w:tcPr>
          <w:p>
            <w:r>
              <w:rPr>
                <w:rFonts w:ascii="Arial" w:hAnsi="Arial" w:eastAsia="Arial"/>
                <w:sz w:val="18"/>
              </w:rPr>
              <w:t>Không để vỡ vận hành.</w:t>
            </w:r>
          </w:p>
        </w:tc>
      </w:tr>
      <w:tr>
        <w:tc>
          <w:tcPr>
            <w:tcW w:type="dxa" w:w="3400"/>
            <w:vAlign w:val="top"/>
          </w:tcPr>
          <w:p>
            <w:r>
              <w:rPr>
                <w:rFonts w:ascii="Arial" w:hAnsi="Arial" w:eastAsia="Arial"/>
                <w:sz w:val="18"/>
              </w:rPr>
              <w:t>AI Cost Dashboard</w:t>
            </w:r>
          </w:p>
        </w:tc>
        <w:tc>
          <w:tcPr>
            <w:tcW w:type="dxa" w:w="3400"/>
            <w:vAlign w:val="top"/>
          </w:tcPr>
          <w:p>
            <w:r>
              <w:rPr>
                <w:rFonts w:ascii="Arial" w:hAnsi="Arial" w:eastAsia="Arial"/>
                <w:sz w:val="18"/>
              </w:rPr>
              <w:t>Chi phí token theo Agent/model, số tác vụ, tỷ lệ lỗi</w:t>
            </w:r>
          </w:p>
        </w:tc>
        <w:tc>
          <w:tcPr>
            <w:tcW w:type="dxa" w:w="3400"/>
            <w:vAlign w:val="top"/>
          </w:tcPr>
          <w:p>
            <w:r>
              <w:rPr>
                <w:rFonts w:ascii="Arial" w:hAnsi="Arial" w:eastAsia="Arial"/>
                <w:sz w:val="18"/>
              </w:rPr>
              <w:t>Kiểm soát tiền AI - cực kỳ quan trọng.</w:t>
            </w:r>
          </w:p>
        </w:tc>
      </w:tr>
    </w:tbl>
    <w:p>
      <w:pPr>
        <w:pStyle w:val="Heading1"/>
      </w:pPr>
      <w:r>
        <w:t>10. Chiến lược AI model tối ưu chi phí</w:t>
      </w:r>
    </w:p>
    <w:p>
      <w:r>
        <w:t>Chiến lược tối ưu là không dùng model đắt cho mọi việc. Hệ thống cần định tuyến theo mức độ khó của tác vụ.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0F766E"/>
          </w:tcPr>
          <w:p>
            <w:r>
              <w:rPr>
                <w:rFonts w:ascii="Arial" w:hAnsi="Arial" w:eastAsia="Arial"/>
                <w:b/>
                <w:color w:val="FFFFFF"/>
                <w:sz w:val="18"/>
              </w:rPr>
              <w:t>Nhóm tác vụ</w:t>
            </w:r>
          </w:p>
        </w:tc>
        <w:tc>
          <w:tcPr>
            <w:tcW w:type="dxa" w:w="2550"/>
            <w:shd w:fill="0F766E"/>
          </w:tcPr>
          <w:p>
            <w:r>
              <w:rPr>
                <w:rFonts w:ascii="Arial" w:hAnsi="Arial" w:eastAsia="Arial"/>
                <w:b/>
                <w:color w:val="FFFFFF"/>
                <w:sz w:val="18"/>
              </w:rPr>
              <w:t>Model mặc định</w:t>
            </w:r>
          </w:p>
        </w:tc>
        <w:tc>
          <w:tcPr>
            <w:tcW w:type="dxa" w:w="2550"/>
            <w:shd w:fill="0F766E"/>
          </w:tcPr>
          <w:p>
            <w:r>
              <w:rPr>
                <w:rFonts w:ascii="Arial" w:hAnsi="Arial" w:eastAsia="Arial"/>
                <w:b/>
                <w:color w:val="FFFFFF"/>
                <w:sz w:val="18"/>
              </w:rPr>
              <w:t>Model nâng cấp khi cần</w:t>
            </w:r>
          </w:p>
        </w:tc>
        <w:tc>
          <w:tcPr>
            <w:tcW w:type="dxa" w:w="2550"/>
            <w:shd w:fill="0F766E"/>
          </w:tcPr>
          <w:p>
            <w:r>
              <w:rPr>
                <w:rFonts w:ascii="Arial" w:hAnsi="Arial" w:eastAsia="Arial"/>
                <w:b/>
                <w:color w:val="FFFFFF"/>
                <w:sz w:val="18"/>
              </w:rPr>
              <w:t>Nguyên tắc tiết kiệm</w:t>
            </w:r>
          </w:p>
        </w:tc>
      </w:tr>
      <w:tr>
        <w:tc>
          <w:tcPr>
            <w:tcW w:type="dxa" w:w="2550"/>
            <w:vAlign w:val="top"/>
          </w:tcPr>
          <w:p>
            <w:r>
              <w:rPr>
                <w:rFonts w:ascii="Arial" w:hAnsi="Arial" w:eastAsia="Arial"/>
                <w:sz w:val="18"/>
              </w:rPr>
              <w:t>Tạo caption, mô tả sản phẩm, kịch bản ngắn</w:t>
            </w:r>
          </w:p>
        </w:tc>
        <w:tc>
          <w:tcPr>
            <w:tcW w:type="dxa" w:w="2550"/>
            <w:vAlign w:val="top"/>
          </w:tcPr>
          <w:p>
            <w:r>
              <w:rPr>
                <w:rFonts w:ascii="Arial" w:hAnsi="Arial" w:eastAsia="Arial"/>
                <w:sz w:val="18"/>
              </w:rPr>
              <w:t>Qwen3 / Gemini Flash</w:t>
            </w:r>
          </w:p>
        </w:tc>
        <w:tc>
          <w:tcPr>
            <w:tcW w:type="dxa" w:w="2550"/>
            <w:vAlign w:val="top"/>
          </w:tcPr>
          <w:p>
            <w:r>
              <w:rPr>
                <w:rFonts w:ascii="Arial" w:hAnsi="Arial" w:eastAsia="Arial"/>
                <w:sz w:val="18"/>
              </w:rPr>
              <w:t>Claude Sonnet / GPT-5</w:t>
            </w:r>
          </w:p>
        </w:tc>
        <w:tc>
          <w:tcPr>
            <w:tcW w:type="dxa" w:w="2550"/>
            <w:vAlign w:val="top"/>
          </w:tcPr>
          <w:p>
            <w:r>
              <w:rPr>
                <w:rFonts w:ascii="Arial" w:hAnsi="Arial" w:eastAsia="Arial"/>
                <w:sz w:val="18"/>
              </w:rPr>
              <w:t>Chỉ nâng cấp khi cần nội dung chiến dịch lớn.</w:t>
            </w:r>
          </w:p>
        </w:tc>
      </w:tr>
      <w:tr>
        <w:tc>
          <w:tcPr>
            <w:tcW w:type="dxa" w:w="2550"/>
            <w:vAlign w:val="top"/>
          </w:tcPr>
          <w:p>
            <w:r>
              <w:rPr>
                <w:rFonts w:ascii="Arial" w:hAnsi="Arial" w:eastAsia="Arial"/>
                <w:sz w:val="18"/>
              </w:rPr>
              <w:t>Tổng hợp xu hướng, phân loại dữ liệu</w:t>
            </w:r>
          </w:p>
        </w:tc>
        <w:tc>
          <w:tcPr>
            <w:tcW w:type="dxa" w:w="2550"/>
            <w:vAlign w:val="top"/>
          </w:tcPr>
          <w:p>
            <w:r>
              <w:rPr>
                <w:rFonts w:ascii="Arial" w:hAnsi="Arial" w:eastAsia="Arial"/>
                <w:sz w:val="18"/>
              </w:rPr>
              <w:t>Gemini Flash</w:t>
            </w:r>
          </w:p>
        </w:tc>
        <w:tc>
          <w:tcPr>
            <w:tcW w:type="dxa" w:w="2550"/>
            <w:vAlign w:val="top"/>
          </w:tcPr>
          <w:p>
            <w:r>
              <w:rPr>
                <w:rFonts w:ascii="Arial" w:hAnsi="Arial" w:eastAsia="Arial"/>
                <w:sz w:val="18"/>
              </w:rPr>
              <w:t>GPT-5 / Claude</w:t>
            </w:r>
          </w:p>
        </w:tc>
        <w:tc>
          <w:tcPr>
            <w:tcW w:type="dxa" w:w="2550"/>
            <w:vAlign w:val="top"/>
          </w:tcPr>
          <w:p>
            <w:r>
              <w:rPr>
                <w:rFonts w:ascii="Arial" w:hAnsi="Arial" w:eastAsia="Arial"/>
                <w:sz w:val="18"/>
              </w:rPr>
              <w:t>Dùng batch, giới hạn token, cache kết quả.</w:t>
            </w:r>
          </w:p>
        </w:tc>
      </w:tr>
      <w:tr>
        <w:tc>
          <w:tcPr>
            <w:tcW w:type="dxa" w:w="2550"/>
            <w:vAlign w:val="top"/>
          </w:tcPr>
          <w:p>
            <w:r>
              <w:rPr>
                <w:rFonts w:ascii="Arial" w:hAnsi="Arial" w:eastAsia="Arial"/>
                <w:sz w:val="18"/>
              </w:rPr>
              <w:t>Tư vấn khách hàng thường</w:t>
            </w:r>
          </w:p>
        </w:tc>
        <w:tc>
          <w:tcPr>
            <w:tcW w:type="dxa" w:w="2550"/>
            <w:vAlign w:val="top"/>
          </w:tcPr>
          <w:p>
            <w:r>
              <w:rPr>
                <w:rFonts w:ascii="Arial" w:hAnsi="Arial" w:eastAsia="Arial"/>
                <w:sz w:val="18"/>
              </w:rPr>
              <w:t>Gemini Flash</w:t>
            </w:r>
          </w:p>
        </w:tc>
        <w:tc>
          <w:tcPr>
            <w:tcW w:type="dxa" w:w="2550"/>
            <w:vAlign w:val="top"/>
          </w:tcPr>
          <w:p>
            <w:r>
              <w:rPr>
                <w:rFonts w:ascii="Arial" w:hAnsi="Arial" w:eastAsia="Arial"/>
                <w:sz w:val="18"/>
              </w:rPr>
              <w:t>Claude/GPT-5 với khách VIP hoặc khi khiếu nại</w:t>
            </w:r>
          </w:p>
        </w:tc>
        <w:tc>
          <w:tcPr>
            <w:tcW w:type="dxa" w:w="2550"/>
            <w:vAlign w:val="top"/>
          </w:tcPr>
          <w:p>
            <w:r>
              <w:rPr>
                <w:rFonts w:ascii="Arial" w:hAnsi="Arial" w:eastAsia="Arial"/>
                <w:sz w:val="18"/>
              </w:rPr>
              <w:t>Luôn dùng FAQ + dữ liệu sản phẩm để giảm suy luận.</w:t>
            </w:r>
          </w:p>
        </w:tc>
      </w:tr>
      <w:tr>
        <w:tc>
          <w:tcPr>
            <w:tcW w:type="dxa" w:w="2550"/>
            <w:vAlign w:val="top"/>
          </w:tcPr>
          <w:p>
            <w:r>
              <w:rPr>
                <w:rFonts w:ascii="Arial" w:hAnsi="Arial" w:eastAsia="Arial"/>
                <w:sz w:val="18"/>
              </w:rPr>
              <w:t>Phân tích báo cáo</w:t>
            </w:r>
          </w:p>
        </w:tc>
        <w:tc>
          <w:tcPr>
            <w:tcW w:type="dxa" w:w="2550"/>
            <w:vAlign w:val="top"/>
          </w:tcPr>
          <w:p>
            <w:r>
              <w:rPr>
                <w:rFonts w:ascii="Arial" w:hAnsi="Arial" w:eastAsia="Arial"/>
                <w:sz w:val="18"/>
              </w:rPr>
              <w:t>Gemini Flash + Python/SQL</w:t>
            </w:r>
          </w:p>
        </w:tc>
        <w:tc>
          <w:tcPr>
            <w:tcW w:type="dxa" w:w="2550"/>
            <w:vAlign w:val="top"/>
          </w:tcPr>
          <w:p>
            <w:r>
              <w:rPr>
                <w:rFonts w:ascii="Arial" w:hAnsi="Arial" w:eastAsia="Arial"/>
                <w:sz w:val="18"/>
              </w:rPr>
              <w:t>GPT-5 khi cần chiến lược</w:t>
            </w:r>
          </w:p>
        </w:tc>
        <w:tc>
          <w:tcPr>
            <w:tcW w:type="dxa" w:w="2550"/>
            <w:vAlign w:val="top"/>
          </w:tcPr>
          <w:p>
            <w:r>
              <w:rPr>
                <w:rFonts w:ascii="Arial" w:hAnsi="Arial" w:eastAsia="Arial"/>
                <w:sz w:val="18"/>
              </w:rPr>
              <w:t>Số liệu tính bằng SQL/Python, AI chỉ diễn giải.</w:t>
            </w:r>
          </w:p>
        </w:tc>
      </w:tr>
      <w:tr>
        <w:tc>
          <w:tcPr>
            <w:tcW w:type="dxa" w:w="2550"/>
            <w:vAlign w:val="top"/>
          </w:tcPr>
          <w:p>
            <w:r>
              <w:rPr>
                <w:rFonts w:ascii="Arial" w:hAnsi="Arial" w:eastAsia="Arial"/>
                <w:sz w:val="18"/>
              </w:rPr>
              <w:t>Workflow tạo đơn/vận đơn</w:t>
            </w:r>
          </w:p>
        </w:tc>
        <w:tc>
          <w:tcPr>
            <w:tcW w:type="dxa" w:w="2550"/>
            <w:vAlign w:val="top"/>
          </w:tcPr>
          <w:p>
            <w:r>
              <w:rPr>
                <w:rFonts w:ascii="Arial" w:hAnsi="Arial" w:eastAsia="Arial"/>
                <w:sz w:val="18"/>
              </w:rPr>
              <w:t>Không dùng LLM</w:t>
            </w:r>
          </w:p>
        </w:tc>
        <w:tc>
          <w:tcPr>
            <w:tcW w:type="dxa" w:w="2550"/>
            <w:vAlign w:val="top"/>
          </w:tcPr>
          <w:p>
            <w:r>
              <w:rPr>
                <w:rFonts w:ascii="Arial" w:hAnsi="Arial" w:eastAsia="Arial"/>
                <w:sz w:val="18"/>
              </w:rPr>
              <w:t>Không cần</w:t>
            </w:r>
          </w:p>
        </w:tc>
        <w:tc>
          <w:tcPr>
            <w:tcW w:type="dxa" w:w="2550"/>
            <w:vAlign w:val="top"/>
          </w:tcPr>
          <w:p>
            <w:r>
              <w:rPr>
                <w:rFonts w:ascii="Arial" w:hAnsi="Arial" w:eastAsia="Arial"/>
                <w:sz w:val="18"/>
              </w:rPr>
              <w:t>Dùng n8n/API để tránh tốn token.</w:t>
            </w:r>
          </w:p>
        </w:tc>
      </w:tr>
      <w:tr>
        <w:tc>
          <w:tcPr>
            <w:tcW w:type="dxa" w:w="2550"/>
            <w:vAlign w:val="top"/>
          </w:tcPr>
          <w:p>
            <w:r>
              <w:rPr>
                <w:rFonts w:ascii="Arial" w:hAnsi="Arial" w:eastAsia="Arial"/>
                <w:sz w:val="18"/>
              </w:rPr>
              <w:t>Quyết định chiến lược</w:t>
            </w:r>
          </w:p>
        </w:tc>
        <w:tc>
          <w:tcPr>
            <w:tcW w:type="dxa" w:w="2550"/>
            <w:vAlign w:val="top"/>
          </w:tcPr>
          <w:p>
            <w:r>
              <w:rPr>
                <w:rFonts w:ascii="Arial" w:hAnsi="Arial" w:eastAsia="Arial"/>
                <w:sz w:val="18"/>
              </w:rPr>
              <w:t>Claude Sonnet / GPT-5</w:t>
            </w:r>
          </w:p>
        </w:tc>
        <w:tc>
          <w:tcPr>
            <w:tcW w:type="dxa" w:w="2550"/>
            <w:vAlign w:val="top"/>
          </w:tcPr>
          <w:p>
            <w:r>
              <w:rPr>
                <w:rFonts w:ascii="Arial" w:hAnsi="Arial" w:eastAsia="Arial"/>
                <w:sz w:val="18"/>
              </w:rPr>
              <w:t>Không áp dụng</w:t>
            </w:r>
          </w:p>
        </w:tc>
        <w:tc>
          <w:tcPr>
            <w:tcW w:type="dxa" w:w="2550"/>
            <w:vAlign w:val="top"/>
          </w:tcPr>
          <w:p>
            <w:r>
              <w:rPr>
                <w:rFonts w:ascii="Arial" w:hAnsi="Arial" w:eastAsia="Arial"/>
                <w:sz w:val="18"/>
              </w:rPr>
              <w:t>Chỉ gọi khi có dữ liệu đã tóm tắt.</w:t>
            </w:r>
          </w:p>
        </w:tc>
      </w:tr>
    </w:tbl>
    <w:p>
      <w:r>
        <w:t>Khuyến nghị thực tế: giai đoạn MVP chỉ cần Gemini Flash + Qwen + n8n + PostgreSQL. Claude/GPT-5 đưa vào lớp premium sau khi có đơn hàng thật hoặc khi cần tư vấn chiến lược. Đừng để đội AI “ăn buffet token” khi shop chưa có doanh thu, hơi đau ví anh ạ.</w:t>
      </w:r>
    </w:p>
    <w:p>
      <w:pPr>
        <w:pStyle w:val="Heading1"/>
      </w:pPr>
      <w:r>
        <w:t>11. Bảo mật, pháp lý và kiểm soát rủi ro</w:t>
      </w:r>
    </w:p>
    <w:p>
      <w:pPr>
        <w:pStyle w:val="ListBullet"/>
      </w:pPr>
      <w:r>
        <w:t>AI không được tự ý cam kết giá, tồn kho, thời gian giao hàng nếu dữ liệu chưa xác thực.</w:t>
      </w:r>
    </w:p>
    <w:p>
      <w:pPr>
        <w:pStyle w:val="ListBullet"/>
      </w:pPr>
      <w:r>
        <w:t>AI không được tự chạy quảng cáo tiêu tiền nếu chưa có phê duyệt của người quản trị.</w:t>
      </w:r>
    </w:p>
    <w:p>
      <w:pPr>
        <w:pStyle w:val="ListBullet"/>
      </w:pPr>
      <w:r>
        <w:t>Các ngành hàng nhạy cảm như thực phẩm chức năng, mỹ phẩm, y tế cần kiểm soát claim quảng cáo.</w:t>
      </w:r>
    </w:p>
    <w:p>
      <w:pPr>
        <w:pStyle w:val="ListBullet"/>
      </w:pPr>
      <w:r>
        <w:t>Cần log toàn bộ quyết định AI: ai gọi, model nào, prompt nào, kết quả nào.</w:t>
      </w:r>
    </w:p>
    <w:p>
      <w:pPr>
        <w:pStyle w:val="ListBullet"/>
      </w:pPr>
      <w:r>
        <w:t>Cần phân quyền rõ: Admin, Operator, Content, Sales, Finance, Viewer.</w:t>
      </w:r>
    </w:p>
    <w:p>
      <w:pPr>
        <w:pStyle w:val="ListBullet"/>
      </w:pPr>
      <w:r>
        <w:t>Cần có chế độ Human Approval cho: sản phẩm mới, nội dung quảng cáo, xử lý khiếu nại, hoàn tiền, chiến dịch ngân sách cao.</w:t>
      </w:r>
    </w:p>
    <w:p>
      <w:pPr>
        <w:pStyle w:val="Heading1"/>
      </w:pPr>
      <w:r>
        <w:t>12. Lộ trình triển khai theo giai đoạn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0F766E"/>
          </w:tcPr>
          <w:p>
            <w:r>
              <w:rPr>
                <w:rFonts w:ascii="Arial" w:hAnsi="Arial" w:eastAsia="Arial"/>
                <w:b/>
                <w:color w:val="FFFFFF"/>
                <w:sz w:val="18"/>
              </w:rPr>
              <w:t>Giai đoạn</w:t>
            </w:r>
          </w:p>
        </w:tc>
        <w:tc>
          <w:tcPr>
            <w:tcW w:type="dxa" w:w="2550"/>
            <w:shd w:fill="0F766E"/>
          </w:tcPr>
          <w:p>
            <w:r>
              <w:rPr>
                <w:rFonts w:ascii="Arial" w:hAnsi="Arial" w:eastAsia="Arial"/>
                <w:b/>
                <w:color w:val="FFFFFF"/>
                <w:sz w:val="18"/>
              </w:rPr>
              <w:t>Thời gian đề xuất</w:t>
            </w:r>
          </w:p>
        </w:tc>
        <w:tc>
          <w:tcPr>
            <w:tcW w:type="dxa" w:w="2550"/>
            <w:shd w:fill="0F766E"/>
          </w:tcPr>
          <w:p>
            <w:r>
              <w:rPr>
                <w:rFonts w:ascii="Arial" w:hAnsi="Arial" w:eastAsia="Arial"/>
                <w:b/>
                <w:color w:val="FFFFFF"/>
                <w:sz w:val="18"/>
              </w:rPr>
              <w:t>Mục tiêu</w:t>
            </w:r>
          </w:p>
        </w:tc>
        <w:tc>
          <w:tcPr>
            <w:tcW w:type="dxa" w:w="2550"/>
            <w:shd w:fill="0F766E"/>
          </w:tcPr>
          <w:p>
            <w:r>
              <w:rPr>
                <w:rFonts w:ascii="Arial" w:hAnsi="Arial" w:eastAsia="Arial"/>
                <w:b/>
                <w:color w:val="FFFFFF"/>
                <w:sz w:val="18"/>
              </w:rPr>
              <w:t>Kết quả bàn giao</w:t>
            </w:r>
          </w:p>
        </w:tc>
      </w:tr>
      <w:tr>
        <w:tc>
          <w:tcPr>
            <w:tcW w:type="dxa" w:w="2550"/>
            <w:vAlign w:val="top"/>
          </w:tcPr>
          <w:p>
            <w:r>
              <w:rPr>
                <w:rFonts w:ascii="Arial" w:hAnsi="Arial" w:eastAsia="Arial"/>
                <w:sz w:val="18"/>
              </w:rPr>
              <w:t>Phase 0 - Chuẩn hóa ý tưởng</w:t>
            </w:r>
          </w:p>
        </w:tc>
        <w:tc>
          <w:tcPr>
            <w:tcW w:type="dxa" w:w="2550"/>
            <w:vAlign w:val="top"/>
          </w:tcPr>
          <w:p>
            <w:r>
              <w:rPr>
                <w:rFonts w:ascii="Arial" w:hAnsi="Arial" w:eastAsia="Arial"/>
                <w:sz w:val="18"/>
              </w:rPr>
              <w:t>1 tuần</w:t>
            </w:r>
          </w:p>
        </w:tc>
        <w:tc>
          <w:tcPr>
            <w:tcW w:type="dxa" w:w="2550"/>
            <w:vAlign w:val="top"/>
          </w:tcPr>
          <w:p>
            <w:r>
              <w:rPr>
                <w:rFonts w:ascii="Arial" w:hAnsi="Arial" w:eastAsia="Arial"/>
                <w:sz w:val="18"/>
              </w:rPr>
              <w:t>Chốt ngành hàng đầu tiên, chân dung khách hàng, kênh bán</w:t>
            </w:r>
          </w:p>
        </w:tc>
        <w:tc>
          <w:tcPr>
            <w:tcW w:type="dxa" w:w="2550"/>
            <w:vAlign w:val="top"/>
          </w:tcPr>
          <w:p>
            <w:r>
              <w:rPr>
                <w:rFonts w:ascii="Arial" w:hAnsi="Arial" w:eastAsia="Arial"/>
                <w:sz w:val="18"/>
              </w:rPr>
              <w:t>Product brief, workflow nghiệp vụ, danh mục dữ liệu.</w:t>
            </w:r>
          </w:p>
        </w:tc>
      </w:tr>
      <w:tr>
        <w:tc>
          <w:tcPr>
            <w:tcW w:type="dxa" w:w="2550"/>
            <w:vAlign w:val="top"/>
          </w:tcPr>
          <w:p>
            <w:r>
              <w:rPr>
                <w:rFonts w:ascii="Arial" w:hAnsi="Arial" w:eastAsia="Arial"/>
                <w:sz w:val="18"/>
              </w:rPr>
              <w:t>Phase 1 - MVP AI-assisted Commerce</w:t>
            </w:r>
          </w:p>
        </w:tc>
        <w:tc>
          <w:tcPr>
            <w:tcW w:type="dxa" w:w="2550"/>
            <w:vAlign w:val="top"/>
          </w:tcPr>
          <w:p>
            <w:r>
              <w:rPr>
                <w:rFonts w:ascii="Arial" w:hAnsi="Arial" w:eastAsia="Arial"/>
                <w:sz w:val="18"/>
              </w:rPr>
              <w:t>3-4 tuần</w:t>
            </w:r>
          </w:p>
        </w:tc>
        <w:tc>
          <w:tcPr>
            <w:tcW w:type="dxa" w:w="2550"/>
            <w:vAlign w:val="top"/>
          </w:tcPr>
          <w:p>
            <w:r>
              <w:rPr>
                <w:rFonts w:ascii="Arial" w:hAnsi="Arial" w:eastAsia="Arial"/>
                <w:sz w:val="18"/>
              </w:rPr>
              <w:t>Có dashboard, sản phẩm, content AI, sales script, quản lý đơn cơ bản</w:t>
            </w:r>
          </w:p>
        </w:tc>
        <w:tc>
          <w:tcPr>
            <w:tcW w:type="dxa" w:w="2550"/>
            <w:vAlign w:val="top"/>
          </w:tcPr>
          <w:p>
            <w:r>
              <w:rPr>
                <w:rFonts w:ascii="Arial" w:hAnsi="Arial" w:eastAsia="Arial"/>
                <w:sz w:val="18"/>
              </w:rPr>
              <w:t>Web app MVP + AI tạo nội dung + quản lý sản phẩm/đơn hàng.</w:t>
            </w:r>
          </w:p>
        </w:tc>
      </w:tr>
      <w:tr>
        <w:tc>
          <w:tcPr>
            <w:tcW w:type="dxa" w:w="2550"/>
            <w:vAlign w:val="top"/>
          </w:tcPr>
          <w:p>
            <w:r>
              <w:rPr>
                <w:rFonts w:ascii="Arial" w:hAnsi="Arial" w:eastAsia="Arial"/>
                <w:sz w:val="18"/>
              </w:rPr>
              <w:t>Phase 2 - Automation bán hàng</w:t>
            </w:r>
          </w:p>
        </w:tc>
        <w:tc>
          <w:tcPr>
            <w:tcW w:type="dxa" w:w="2550"/>
            <w:vAlign w:val="top"/>
          </w:tcPr>
          <w:p>
            <w:r>
              <w:rPr>
                <w:rFonts w:ascii="Arial" w:hAnsi="Arial" w:eastAsia="Arial"/>
                <w:sz w:val="18"/>
              </w:rPr>
              <w:t>4-6 tuần</w:t>
            </w:r>
          </w:p>
        </w:tc>
        <w:tc>
          <w:tcPr>
            <w:tcW w:type="dxa" w:w="2550"/>
            <w:vAlign w:val="top"/>
          </w:tcPr>
          <w:p>
            <w:r>
              <w:rPr>
                <w:rFonts w:ascii="Arial" w:hAnsi="Arial" w:eastAsia="Arial"/>
                <w:sz w:val="18"/>
              </w:rPr>
              <w:t>Tự động hóa content calendar, hội thoại, lead, chăm sóc sau bán</w:t>
            </w:r>
          </w:p>
        </w:tc>
        <w:tc>
          <w:tcPr>
            <w:tcW w:type="dxa" w:w="2550"/>
            <w:vAlign w:val="top"/>
          </w:tcPr>
          <w:p>
            <w:r>
              <w:rPr>
                <w:rFonts w:ascii="Arial" w:hAnsi="Arial" w:eastAsia="Arial"/>
                <w:sz w:val="18"/>
              </w:rPr>
              <w:t>Kết nối Facebook/Zalo/Email, workflow chăm sóc, báo cáo KPI.</w:t>
            </w:r>
          </w:p>
        </w:tc>
      </w:tr>
      <w:tr>
        <w:tc>
          <w:tcPr>
            <w:tcW w:type="dxa" w:w="2550"/>
            <w:vAlign w:val="top"/>
          </w:tcPr>
          <w:p>
            <w:r>
              <w:rPr>
                <w:rFonts w:ascii="Arial" w:hAnsi="Arial" w:eastAsia="Arial"/>
                <w:sz w:val="18"/>
              </w:rPr>
              <w:t>Phase 3 - Marketplace Integration</w:t>
            </w:r>
          </w:p>
        </w:tc>
        <w:tc>
          <w:tcPr>
            <w:tcW w:type="dxa" w:w="2550"/>
            <w:vAlign w:val="top"/>
          </w:tcPr>
          <w:p>
            <w:r>
              <w:rPr>
                <w:rFonts w:ascii="Arial" w:hAnsi="Arial" w:eastAsia="Arial"/>
                <w:sz w:val="18"/>
              </w:rPr>
              <w:t>6-8 tuần</w:t>
            </w:r>
          </w:p>
        </w:tc>
        <w:tc>
          <w:tcPr>
            <w:tcW w:type="dxa" w:w="2550"/>
            <w:vAlign w:val="top"/>
          </w:tcPr>
          <w:p>
            <w:r>
              <w:rPr>
                <w:rFonts w:ascii="Arial" w:hAnsi="Arial" w:eastAsia="Arial"/>
                <w:sz w:val="18"/>
              </w:rPr>
              <w:t>Kết nối Shopee/TikTok Shop/Lazada theo mức API cho phép</w:t>
            </w:r>
          </w:p>
        </w:tc>
        <w:tc>
          <w:tcPr>
            <w:tcW w:type="dxa" w:w="2550"/>
            <w:vAlign w:val="top"/>
          </w:tcPr>
          <w:p>
            <w:r>
              <w:rPr>
                <w:rFonts w:ascii="Arial" w:hAnsi="Arial" w:eastAsia="Arial"/>
                <w:sz w:val="18"/>
              </w:rPr>
              <w:t>Đồng bộ sản phẩm, đơn hàng, trạng thái vận chuyển.</w:t>
            </w:r>
          </w:p>
        </w:tc>
      </w:tr>
      <w:tr>
        <w:tc>
          <w:tcPr>
            <w:tcW w:type="dxa" w:w="2550"/>
            <w:vAlign w:val="top"/>
          </w:tcPr>
          <w:p>
            <w:r>
              <w:rPr>
                <w:rFonts w:ascii="Arial" w:hAnsi="Arial" w:eastAsia="Arial"/>
                <w:sz w:val="18"/>
              </w:rPr>
              <w:t>Phase 4 - Multi-tenant SaaS</w:t>
            </w:r>
          </w:p>
        </w:tc>
        <w:tc>
          <w:tcPr>
            <w:tcW w:type="dxa" w:w="2550"/>
            <w:vAlign w:val="top"/>
          </w:tcPr>
          <w:p>
            <w:r>
              <w:rPr>
                <w:rFonts w:ascii="Arial" w:hAnsi="Arial" w:eastAsia="Arial"/>
                <w:sz w:val="18"/>
              </w:rPr>
              <w:t>8-12 tuần</w:t>
            </w:r>
          </w:p>
        </w:tc>
        <w:tc>
          <w:tcPr>
            <w:tcW w:type="dxa" w:w="2550"/>
            <w:vAlign w:val="top"/>
          </w:tcPr>
          <w:p>
            <w:r>
              <w:rPr>
                <w:rFonts w:ascii="Arial" w:hAnsi="Arial" w:eastAsia="Arial"/>
                <w:sz w:val="18"/>
              </w:rPr>
              <w:t>Cho nhiều shop/ngành hàng dùng chung nền tảng</w:t>
            </w:r>
          </w:p>
        </w:tc>
        <w:tc>
          <w:tcPr>
            <w:tcW w:type="dxa" w:w="2550"/>
            <w:vAlign w:val="top"/>
          </w:tcPr>
          <w:p>
            <w:r>
              <w:rPr>
                <w:rFonts w:ascii="Arial" w:hAnsi="Arial" w:eastAsia="Arial"/>
                <w:sz w:val="18"/>
              </w:rPr>
              <w:t>Tài khoản shop, gói thuê bao, billing, template ngành hàng.</w:t>
            </w:r>
          </w:p>
        </w:tc>
      </w:tr>
      <w:tr>
        <w:tc>
          <w:tcPr>
            <w:tcW w:type="dxa" w:w="2550"/>
            <w:vAlign w:val="top"/>
          </w:tcPr>
          <w:p>
            <w:r>
              <w:rPr>
                <w:rFonts w:ascii="Arial" w:hAnsi="Arial" w:eastAsia="Arial"/>
                <w:sz w:val="18"/>
              </w:rPr>
              <w:t>Phase 5 - AI Business-in-a-Box</w:t>
            </w:r>
          </w:p>
        </w:tc>
        <w:tc>
          <w:tcPr>
            <w:tcW w:type="dxa" w:w="2550"/>
            <w:vAlign w:val="top"/>
          </w:tcPr>
          <w:p>
            <w:r>
              <w:rPr>
                <w:rFonts w:ascii="Arial" w:hAnsi="Arial" w:eastAsia="Arial"/>
                <w:sz w:val="18"/>
              </w:rPr>
              <w:t>Sau khi có traction</w:t>
            </w:r>
          </w:p>
        </w:tc>
        <w:tc>
          <w:tcPr>
            <w:tcW w:type="dxa" w:w="2550"/>
            <w:vAlign w:val="top"/>
          </w:tcPr>
          <w:p>
            <w:r>
              <w:rPr>
                <w:rFonts w:ascii="Arial" w:hAnsi="Arial" w:eastAsia="Arial"/>
                <w:sz w:val="18"/>
              </w:rPr>
              <w:t>Đóng gói thành sản phẩm thương mại</w:t>
            </w:r>
          </w:p>
        </w:tc>
        <w:tc>
          <w:tcPr>
            <w:tcW w:type="dxa" w:w="2550"/>
            <w:vAlign w:val="top"/>
          </w:tcPr>
          <w:p>
            <w:r>
              <w:rPr>
                <w:rFonts w:ascii="Arial" w:hAnsi="Arial" w:eastAsia="Arial"/>
                <w:sz w:val="18"/>
              </w:rPr>
              <w:t>Bộ Agent template theo ngành + marketplace template + onboarding.</w:t>
            </w:r>
          </w:p>
        </w:tc>
      </w:tr>
    </w:tbl>
    <w:p>
      <w:pPr>
        <w:pStyle w:val="Heading1"/>
      </w:pPr>
      <w:r>
        <w:t>13. Phương án MVP khuyến nghị</w:t>
      </w:r>
    </w:p>
    <w:p>
      <w:r>
        <w:t>MVP nên bắt đầu với một ngành hàng cụ thể: thời trang/phụ kiện thể thao. Mục tiêu không phải xây đủ mọi thứ, mà là chứng minh hệ thống tạo được sản phẩm, nội dung, lead và đơn hàng.</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0F766E"/>
          </w:tcPr>
          <w:p>
            <w:r>
              <w:rPr>
                <w:rFonts w:ascii="Arial" w:hAnsi="Arial" w:eastAsia="Arial"/>
                <w:b/>
                <w:color w:val="FFFFFF"/>
                <w:sz w:val="18"/>
              </w:rPr>
              <w:t>Module MVP</w:t>
            </w:r>
          </w:p>
        </w:tc>
        <w:tc>
          <w:tcPr>
            <w:tcW w:type="dxa" w:w="3400"/>
            <w:shd w:fill="0F766E"/>
          </w:tcPr>
          <w:p>
            <w:r>
              <w:rPr>
                <w:rFonts w:ascii="Arial" w:hAnsi="Arial" w:eastAsia="Arial"/>
                <w:b/>
                <w:color w:val="FFFFFF"/>
                <w:sz w:val="18"/>
              </w:rPr>
              <w:t>Có trong bản đầu?</w:t>
            </w:r>
          </w:p>
        </w:tc>
        <w:tc>
          <w:tcPr>
            <w:tcW w:type="dxa" w:w="3400"/>
            <w:shd w:fill="0F766E"/>
          </w:tcPr>
          <w:p>
            <w:r>
              <w:rPr>
                <w:rFonts w:ascii="Arial" w:hAnsi="Arial" w:eastAsia="Arial"/>
                <w:b/>
                <w:color w:val="FFFFFF"/>
                <w:sz w:val="18"/>
              </w:rPr>
              <w:t>Ghi chú</w:t>
            </w:r>
          </w:p>
        </w:tc>
      </w:tr>
      <w:tr>
        <w:tc>
          <w:tcPr>
            <w:tcW w:type="dxa" w:w="3400"/>
            <w:vAlign w:val="top"/>
          </w:tcPr>
          <w:p>
            <w:r>
              <w:rPr>
                <w:rFonts w:ascii="Arial" w:hAnsi="Arial" w:eastAsia="Arial"/>
                <w:sz w:val="18"/>
              </w:rPr>
              <w:t>Quản lý sản phẩm/ngành hàng</w:t>
            </w:r>
          </w:p>
        </w:tc>
        <w:tc>
          <w:tcPr>
            <w:tcW w:type="dxa" w:w="3400"/>
            <w:vAlign w:val="top"/>
          </w:tcPr>
          <w:p>
            <w:r>
              <w:rPr>
                <w:rFonts w:ascii="Arial" w:hAnsi="Arial" w:eastAsia="Arial"/>
                <w:sz w:val="18"/>
              </w:rPr>
              <w:t>Có</w:t>
            </w:r>
          </w:p>
        </w:tc>
        <w:tc>
          <w:tcPr>
            <w:tcW w:type="dxa" w:w="3400"/>
            <w:vAlign w:val="top"/>
          </w:tcPr>
          <w:p>
            <w:r>
              <w:rPr>
                <w:rFonts w:ascii="Arial" w:hAnsi="Arial" w:eastAsia="Arial"/>
                <w:sz w:val="18"/>
              </w:rPr>
              <w:t>Nhập sản phẩm, biến thể size/màu, giá vốn, giá bán.</w:t>
            </w:r>
          </w:p>
        </w:tc>
      </w:tr>
      <w:tr>
        <w:tc>
          <w:tcPr>
            <w:tcW w:type="dxa" w:w="3400"/>
            <w:vAlign w:val="top"/>
          </w:tcPr>
          <w:p>
            <w:r>
              <w:rPr>
                <w:rFonts w:ascii="Arial" w:hAnsi="Arial" w:eastAsia="Arial"/>
                <w:sz w:val="18"/>
              </w:rPr>
              <w:t>Product Scoring AI</w:t>
            </w:r>
          </w:p>
        </w:tc>
        <w:tc>
          <w:tcPr>
            <w:tcW w:type="dxa" w:w="3400"/>
            <w:vAlign w:val="top"/>
          </w:tcPr>
          <w:p>
            <w:r>
              <w:rPr>
                <w:rFonts w:ascii="Arial" w:hAnsi="Arial" w:eastAsia="Arial"/>
                <w:sz w:val="18"/>
              </w:rPr>
              <w:t>Có</w:t>
            </w:r>
          </w:p>
        </w:tc>
        <w:tc>
          <w:tcPr>
            <w:tcW w:type="dxa" w:w="3400"/>
            <w:vAlign w:val="top"/>
          </w:tcPr>
          <w:p>
            <w:r>
              <w:rPr>
                <w:rFonts w:ascii="Arial" w:hAnsi="Arial" w:eastAsia="Arial"/>
                <w:sz w:val="18"/>
              </w:rPr>
              <w:t>Chấm điểm cơ hội sản phẩm.</w:t>
            </w:r>
          </w:p>
        </w:tc>
      </w:tr>
      <w:tr>
        <w:tc>
          <w:tcPr>
            <w:tcW w:type="dxa" w:w="3400"/>
            <w:vAlign w:val="top"/>
          </w:tcPr>
          <w:p>
            <w:r>
              <w:rPr>
                <w:rFonts w:ascii="Arial" w:hAnsi="Arial" w:eastAsia="Arial"/>
                <w:sz w:val="18"/>
              </w:rPr>
              <w:t>Content AI Generator</w:t>
            </w:r>
          </w:p>
        </w:tc>
        <w:tc>
          <w:tcPr>
            <w:tcW w:type="dxa" w:w="3400"/>
            <w:vAlign w:val="top"/>
          </w:tcPr>
          <w:p>
            <w:r>
              <w:rPr>
                <w:rFonts w:ascii="Arial" w:hAnsi="Arial" w:eastAsia="Arial"/>
                <w:sz w:val="18"/>
              </w:rPr>
              <w:t>Có</w:t>
            </w:r>
          </w:p>
        </w:tc>
        <w:tc>
          <w:tcPr>
            <w:tcW w:type="dxa" w:w="3400"/>
            <w:vAlign w:val="top"/>
          </w:tcPr>
          <w:p>
            <w:r>
              <w:rPr>
                <w:rFonts w:ascii="Arial" w:hAnsi="Arial" w:eastAsia="Arial"/>
                <w:sz w:val="18"/>
              </w:rPr>
              <w:t>Tạo caption, mô tả, kịch bản video, lịch đăng.</w:t>
            </w:r>
          </w:p>
        </w:tc>
      </w:tr>
      <w:tr>
        <w:tc>
          <w:tcPr>
            <w:tcW w:type="dxa" w:w="3400"/>
            <w:vAlign w:val="top"/>
          </w:tcPr>
          <w:p>
            <w:r>
              <w:rPr>
                <w:rFonts w:ascii="Arial" w:hAnsi="Arial" w:eastAsia="Arial"/>
                <w:sz w:val="18"/>
              </w:rPr>
              <w:t>Sales Script/FAQ AI</w:t>
            </w:r>
          </w:p>
        </w:tc>
        <w:tc>
          <w:tcPr>
            <w:tcW w:type="dxa" w:w="3400"/>
            <w:vAlign w:val="top"/>
          </w:tcPr>
          <w:p>
            <w:r>
              <w:rPr>
                <w:rFonts w:ascii="Arial" w:hAnsi="Arial" w:eastAsia="Arial"/>
                <w:sz w:val="18"/>
              </w:rPr>
              <w:t>Có</w:t>
            </w:r>
          </w:p>
        </w:tc>
        <w:tc>
          <w:tcPr>
            <w:tcW w:type="dxa" w:w="3400"/>
            <w:vAlign w:val="top"/>
          </w:tcPr>
          <w:p>
            <w:r>
              <w:rPr>
                <w:rFonts w:ascii="Arial" w:hAnsi="Arial" w:eastAsia="Arial"/>
                <w:sz w:val="18"/>
              </w:rPr>
              <w:t>Tạo kịch bản trả lời khách theo sản phẩm.</w:t>
            </w:r>
          </w:p>
        </w:tc>
      </w:tr>
      <w:tr>
        <w:tc>
          <w:tcPr>
            <w:tcW w:type="dxa" w:w="3400"/>
            <w:vAlign w:val="top"/>
          </w:tcPr>
          <w:p>
            <w:r>
              <w:rPr>
                <w:rFonts w:ascii="Arial" w:hAnsi="Arial" w:eastAsia="Arial"/>
                <w:sz w:val="18"/>
              </w:rPr>
              <w:t>Quản lý đơn hàng cơ bản</w:t>
            </w:r>
          </w:p>
        </w:tc>
        <w:tc>
          <w:tcPr>
            <w:tcW w:type="dxa" w:w="3400"/>
            <w:vAlign w:val="top"/>
          </w:tcPr>
          <w:p>
            <w:r>
              <w:rPr>
                <w:rFonts w:ascii="Arial" w:hAnsi="Arial" w:eastAsia="Arial"/>
                <w:sz w:val="18"/>
              </w:rPr>
              <w:t>Có</w:t>
            </w:r>
          </w:p>
        </w:tc>
        <w:tc>
          <w:tcPr>
            <w:tcW w:type="dxa" w:w="3400"/>
            <w:vAlign w:val="top"/>
          </w:tcPr>
          <w:p>
            <w:r>
              <w:rPr>
                <w:rFonts w:ascii="Arial" w:hAnsi="Arial" w:eastAsia="Arial"/>
                <w:sz w:val="18"/>
              </w:rPr>
              <w:t>Tạo đơn nháp, trạng thái đơn, ghi chú.</w:t>
            </w:r>
          </w:p>
        </w:tc>
      </w:tr>
      <w:tr>
        <w:tc>
          <w:tcPr>
            <w:tcW w:type="dxa" w:w="3400"/>
            <w:vAlign w:val="top"/>
          </w:tcPr>
          <w:p>
            <w:r>
              <w:rPr>
                <w:rFonts w:ascii="Arial" w:hAnsi="Arial" w:eastAsia="Arial"/>
                <w:sz w:val="18"/>
              </w:rPr>
              <w:t>Dashboard doanh thu/KPI</w:t>
            </w:r>
          </w:p>
        </w:tc>
        <w:tc>
          <w:tcPr>
            <w:tcW w:type="dxa" w:w="3400"/>
            <w:vAlign w:val="top"/>
          </w:tcPr>
          <w:p>
            <w:r>
              <w:rPr>
                <w:rFonts w:ascii="Arial" w:hAnsi="Arial" w:eastAsia="Arial"/>
                <w:sz w:val="18"/>
              </w:rPr>
              <w:t>Có</w:t>
            </w:r>
          </w:p>
        </w:tc>
        <w:tc>
          <w:tcPr>
            <w:tcW w:type="dxa" w:w="3400"/>
            <w:vAlign w:val="top"/>
          </w:tcPr>
          <w:p>
            <w:r>
              <w:rPr>
                <w:rFonts w:ascii="Arial" w:hAnsi="Arial" w:eastAsia="Arial"/>
                <w:sz w:val="18"/>
              </w:rPr>
              <w:t>Theo dõi doanh thu, lợi nhuận, sản phẩm thắng/thua.</w:t>
            </w:r>
          </w:p>
        </w:tc>
      </w:tr>
      <w:tr>
        <w:tc>
          <w:tcPr>
            <w:tcW w:type="dxa" w:w="3400"/>
            <w:vAlign w:val="top"/>
          </w:tcPr>
          <w:p>
            <w:r>
              <w:rPr>
                <w:rFonts w:ascii="Arial" w:hAnsi="Arial" w:eastAsia="Arial"/>
                <w:sz w:val="18"/>
              </w:rPr>
              <w:t>Kết nối marketplace tự động sâu</w:t>
            </w:r>
          </w:p>
        </w:tc>
        <w:tc>
          <w:tcPr>
            <w:tcW w:type="dxa" w:w="3400"/>
            <w:vAlign w:val="top"/>
          </w:tcPr>
          <w:p>
            <w:r>
              <w:rPr>
                <w:rFonts w:ascii="Arial" w:hAnsi="Arial" w:eastAsia="Arial"/>
                <w:sz w:val="18"/>
              </w:rPr>
              <w:t>Chưa</w:t>
            </w:r>
          </w:p>
        </w:tc>
        <w:tc>
          <w:tcPr>
            <w:tcW w:type="dxa" w:w="3400"/>
            <w:vAlign w:val="top"/>
          </w:tcPr>
          <w:p>
            <w:r>
              <w:rPr>
                <w:rFonts w:ascii="Arial" w:hAnsi="Arial" w:eastAsia="Arial"/>
                <w:sz w:val="18"/>
              </w:rPr>
              <w:t>Để phase 3, tránh phức tạp sớm.</w:t>
            </w:r>
          </w:p>
        </w:tc>
      </w:tr>
      <w:tr>
        <w:tc>
          <w:tcPr>
            <w:tcW w:type="dxa" w:w="3400"/>
            <w:vAlign w:val="top"/>
          </w:tcPr>
          <w:p>
            <w:r>
              <w:rPr>
                <w:rFonts w:ascii="Arial" w:hAnsi="Arial" w:eastAsia="Arial"/>
                <w:sz w:val="18"/>
              </w:rPr>
              <w:t>Tự chạy quảng cáo</w:t>
            </w:r>
          </w:p>
        </w:tc>
        <w:tc>
          <w:tcPr>
            <w:tcW w:type="dxa" w:w="3400"/>
            <w:vAlign w:val="top"/>
          </w:tcPr>
          <w:p>
            <w:r>
              <w:rPr>
                <w:rFonts w:ascii="Arial" w:hAnsi="Arial" w:eastAsia="Arial"/>
                <w:sz w:val="18"/>
              </w:rPr>
              <w:t>Chưa</w:t>
            </w:r>
          </w:p>
        </w:tc>
        <w:tc>
          <w:tcPr>
            <w:tcW w:type="dxa" w:w="3400"/>
            <w:vAlign w:val="top"/>
          </w:tcPr>
          <w:p>
            <w:r>
              <w:rPr>
                <w:rFonts w:ascii="Arial" w:hAnsi="Arial" w:eastAsia="Arial"/>
                <w:sz w:val="18"/>
              </w:rPr>
              <w:t>Chỉ đề xuất, chưa tự tiêu tiền.</w:t>
            </w:r>
          </w:p>
        </w:tc>
      </w:tr>
      <w:tr>
        <w:tc>
          <w:tcPr>
            <w:tcW w:type="dxa" w:w="3400"/>
            <w:vAlign w:val="top"/>
          </w:tcPr>
          <w:p>
            <w:r>
              <w:rPr>
                <w:rFonts w:ascii="Arial" w:hAnsi="Arial" w:eastAsia="Arial"/>
                <w:sz w:val="18"/>
              </w:rPr>
              <w:t>Tự động đặt hàng nhà cung cấp</w:t>
            </w:r>
          </w:p>
        </w:tc>
        <w:tc>
          <w:tcPr>
            <w:tcW w:type="dxa" w:w="3400"/>
            <w:vAlign w:val="top"/>
          </w:tcPr>
          <w:p>
            <w:r>
              <w:rPr>
                <w:rFonts w:ascii="Arial" w:hAnsi="Arial" w:eastAsia="Arial"/>
                <w:sz w:val="18"/>
              </w:rPr>
              <w:t>Chưa</w:t>
            </w:r>
          </w:p>
        </w:tc>
        <w:tc>
          <w:tcPr>
            <w:tcW w:type="dxa" w:w="3400"/>
            <w:vAlign w:val="top"/>
          </w:tcPr>
          <w:p>
            <w:r>
              <w:rPr>
                <w:rFonts w:ascii="Arial" w:hAnsi="Arial" w:eastAsia="Arial"/>
                <w:sz w:val="18"/>
              </w:rPr>
              <w:t>Cần kiểm soát thủ công giai đoạn đầu.</w:t>
            </w:r>
          </w:p>
        </w:tc>
      </w:tr>
    </w:tbl>
    <w:p>
      <w:pPr>
        <w:pStyle w:val="Heading1"/>
      </w:pPr>
      <w:r>
        <w:t>14. Kết luận và bước tiếp theo</w:t>
      </w:r>
    </w:p>
    <w:p>
      <w:r>
        <w:t>AI Commerce Platform là hướng đi khả thi và có tiềm năng thương mại hóa lớn hơn một cửa hàng đơn lẻ. Tuy nhiên, để đi đúng, cần bắt đầu từ bài toán kinh doanh thật, ngành hàng thật và dữ liệu thật. AI chỉ là đội ngũ vận hành tăng tốc; không thay thế việc chọn sản phẩm, kiểm soát chất lượng và quản trị dòng tiền.</w:t>
      </w:r>
    </w:p>
    <w:p>
      <w:pPr>
        <w:pStyle w:val="Heading2"/>
      </w:pPr>
      <w:r>
        <w:t>Khuyến nghị chốt</w:t>
      </w:r>
    </w:p>
    <w:p>
      <w:pPr>
        <w:pStyle w:val="ListBullet"/>
      </w:pPr>
      <w:r>
        <w:t>Chọn ngành hàng đầu tiên: thời trang/phụ kiện thể thao.</w:t>
      </w:r>
    </w:p>
    <w:p>
      <w:pPr>
        <w:pStyle w:val="ListBullet"/>
      </w:pPr>
      <w:r>
        <w:t>Xây MVP trong 3-4 tuần, ưu tiên Product AI + Content AI + Sales Script + Dashboard.</w:t>
      </w:r>
    </w:p>
    <w:p>
      <w:pPr>
        <w:pStyle w:val="ListBullet"/>
      </w:pPr>
      <w:r>
        <w:t>Chưa tự động hóa quá sâu marketplace và quảng cáo ở giai đoạn đầu.</w:t>
      </w:r>
    </w:p>
    <w:p>
      <w:pPr>
        <w:pStyle w:val="ListBullet"/>
      </w:pPr>
      <w:r>
        <w:t>Dùng LiteLLM + Gemini Flash/Qwen làm lõi chi phí thấp; Claude/GPT-5 chỉ dùng cho tác vụ cao cấp.</w:t>
      </w:r>
    </w:p>
    <w:p>
      <w:pPr>
        <w:pStyle w:val="ListBullet"/>
      </w:pPr>
      <w:r>
        <w:t>Thiết kế ngay từ đầu theo multi-tenant để sau này có thể bán SaaS cho shop khác.</w:t>
      </w:r>
    </w:p>
    <w:p>
      <w:pPr>
        <w:pStyle w:val="Heading2"/>
      </w:pPr>
      <w:r>
        <w:t>Bước tiếp theo nên làm</w:t>
      </w:r>
    </w:p>
    <w:p>
      <w:r>
        <w:t>Bước tiếp theo là viết bộ tài liệu triển khai kỹ thuật cho Claude Code/Codex: yêu cầu chức năng, database schema, API, UI dashboard, workflow Agent, checklist test và tiêu chí nghiệm thu MVP. Trong tài liệu triển khai cần yêu cầu rõ giao diện web/desktop và mobile phải đồng bộ chức năng, dữ liệu, dashboard, báo cáo và trải nghiệm sử dụng.</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Tài liệu tư vấn thiết kế hệ thống | Phiên bản đề xuất trước triển khai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AI Commerce Platform - AI Teammate cho bán hàng đa ngành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7C2D1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421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